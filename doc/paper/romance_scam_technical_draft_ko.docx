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871" w14:textId="77777777" w:rsidR="006B2C51" w:rsidRDefault="00000000">
      <w:pPr>
        <w:pStyle w:val="a8"/>
      </w:pPr>
      <w:r>
        <w:t>로맨스</w:t>
      </w:r>
      <w:r>
        <w:t xml:space="preserve"> </w:t>
      </w:r>
      <w:r>
        <w:t>스캠</w:t>
      </w:r>
      <w:r>
        <w:t xml:space="preserve"> </w:t>
      </w:r>
      <w:r>
        <w:t>대화</w:t>
      </w:r>
      <w:r>
        <w:t xml:space="preserve"> </w:t>
      </w:r>
      <w:r>
        <w:t>판별을</w:t>
      </w:r>
      <w:r>
        <w:t xml:space="preserve"> </w:t>
      </w:r>
      <w:r>
        <w:t>위한</w:t>
      </w:r>
      <w:r>
        <w:br/>
        <w:t>LLM</w:t>
      </w:r>
      <w:r>
        <w:t>과</w:t>
      </w:r>
      <w:r>
        <w:t xml:space="preserve">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검색</w:t>
      </w:r>
      <w:r>
        <w:t xml:space="preserve"> </w:t>
      </w:r>
      <w:r>
        <w:t>기반</w:t>
      </w:r>
      <w:r>
        <w:t xml:space="preserve"> </w:t>
      </w:r>
      <w:r>
        <w:t>위험</w:t>
      </w:r>
      <w:r>
        <w:t xml:space="preserve"> </w:t>
      </w:r>
      <w:r>
        <w:t>점수</w:t>
      </w:r>
      <w:r>
        <w:t xml:space="preserve"> </w:t>
      </w:r>
      <w:r>
        <w:t>시스템</w:t>
      </w:r>
    </w:p>
    <w:p w14:paraId="36CB0BD5" w14:textId="3243927F" w:rsidR="006B2C51" w:rsidRDefault="004C529A">
      <w:pPr>
        <w:pStyle w:val="a9"/>
      </w:pPr>
      <w:r>
        <w:rPr>
          <w:rFonts w:hint="eastAsia"/>
        </w:rPr>
        <w:t>조선대학교</w:t>
      </w:r>
      <w:r>
        <w:rPr>
          <w:rFonts w:hint="eastAsia"/>
        </w:rPr>
        <w:t xml:space="preserve"> </w:t>
      </w:r>
      <w:r>
        <w:rPr>
          <w:rFonts w:hint="eastAsia"/>
        </w:rPr>
        <w:t>인공지능공학과</w:t>
      </w:r>
      <w:r>
        <w:rPr>
          <w:rFonts w:hint="eastAsia"/>
        </w:rPr>
        <w:t xml:space="preserve"> </w:t>
      </w:r>
      <w:r>
        <w:rPr>
          <w:rFonts w:hint="eastAsia"/>
        </w:rPr>
        <w:t>백종학</w:t>
      </w:r>
    </w:p>
    <w:p w14:paraId="75391334" w14:textId="11A4E1CC" w:rsidR="004C529A" w:rsidRPr="004C529A" w:rsidRDefault="004C529A" w:rsidP="004C529A">
      <w:pPr>
        <w:rPr>
          <w:rFonts w:hint="eastAsia"/>
        </w:rPr>
      </w:pP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논문형식</w:t>
      </w:r>
      <w:r>
        <w:rPr>
          <w:rFonts w:hint="eastAsia"/>
        </w:rPr>
        <w:t xml:space="preserve"> </w:t>
      </w:r>
      <w:r>
        <w:rPr>
          <w:rFonts w:hint="eastAsia"/>
        </w:rPr>
        <w:t>초본</w:t>
      </w:r>
    </w:p>
    <w:p w14:paraId="2691A99F" w14:textId="77777777" w:rsidR="006B2C51" w:rsidRDefault="00000000">
      <w:pPr>
        <w:pStyle w:val="1"/>
      </w:pPr>
      <w:r>
        <w:t xml:space="preserve">1 </w:t>
      </w:r>
      <w:r>
        <w:t>서론</w:t>
      </w:r>
    </w:p>
    <w:p w14:paraId="3D24F7ED" w14:textId="77777777" w:rsidR="006B2C51" w:rsidRDefault="00000000">
      <w:r>
        <w:t>본</w:t>
      </w:r>
      <w:r>
        <w:t xml:space="preserve"> </w:t>
      </w:r>
      <w:r>
        <w:t>연구는</w:t>
      </w:r>
      <w:r>
        <w:t xml:space="preserve"> </w:t>
      </w:r>
      <w:r>
        <w:t>텍스트</w:t>
      </w:r>
      <w:r>
        <w:t xml:space="preserve"> </w:t>
      </w:r>
      <w:r>
        <w:t>대화의</w:t>
      </w:r>
      <w:r>
        <w:t xml:space="preserve"> </w:t>
      </w:r>
      <w:r>
        <w:t>로맨스</w:t>
      </w:r>
      <w:r>
        <w:t xml:space="preserve"> </w:t>
      </w:r>
      <w:r>
        <w:t>스캠</w:t>
      </w:r>
      <w:r>
        <w:t xml:space="preserve"> </w:t>
      </w:r>
      <w:r>
        <w:t>관련</w:t>
      </w:r>
      <w:r>
        <w:t xml:space="preserve"> </w:t>
      </w:r>
      <w:r>
        <w:t>위험</w:t>
      </w:r>
      <w:r>
        <w:t xml:space="preserve"> </w:t>
      </w:r>
      <w:r>
        <w:t>신호를</w:t>
      </w:r>
      <w:r>
        <w:t xml:space="preserve"> </w:t>
      </w:r>
      <w:r>
        <w:t>분석하기</w:t>
      </w:r>
      <w:r>
        <w:t xml:space="preserve"> </w:t>
      </w:r>
      <w:r>
        <w:t>위해</w:t>
      </w:r>
      <w:r>
        <w:t xml:space="preserve"> </w:t>
      </w:r>
      <w:r>
        <w:t>특화</w:t>
      </w:r>
      <w:r>
        <w:t xml:space="preserve"> </w:t>
      </w:r>
      <w:r>
        <w:t>대규모</w:t>
      </w:r>
      <w:r>
        <w:t xml:space="preserve"> </w:t>
      </w:r>
      <w:r>
        <w:t>언어모델과</w:t>
      </w:r>
      <w:r>
        <w:t xml:space="preserve">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검색을</w:t>
      </w:r>
      <w:r>
        <w:t xml:space="preserve"> </w:t>
      </w:r>
      <w:r>
        <w:t>결합하는</w:t>
      </w:r>
      <w:r>
        <w:t xml:space="preserve"> </w:t>
      </w:r>
      <w:r>
        <w:t>프로토타입</w:t>
      </w:r>
      <w:r>
        <w:t xml:space="preserve"> </w:t>
      </w:r>
      <w:r>
        <w:t>구조를</w:t>
      </w:r>
      <w:r>
        <w:t xml:space="preserve"> </w:t>
      </w:r>
      <w:r>
        <w:t>제안한다</w:t>
      </w:r>
      <w:r>
        <w:t xml:space="preserve">. </w:t>
      </w:r>
      <w:r>
        <w:t>모델의</w:t>
      </w:r>
      <w:r>
        <w:t xml:space="preserve"> </w:t>
      </w:r>
      <w:r>
        <w:t>대화</w:t>
      </w:r>
      <w:r>
        <w:t xml:space="preserve"> </w:t>
      </w:r>
      <w:r>
        <w:t>분석</w:t>
      </w:r>
      <w:r>
        <w:t xml:space="preserve"> </w:t>
      </w:r>
      <w:r>
        <w:t>결과와</w:t>
      </w:r>
      <w:r>
        <w:t xml:space="preserve"> </w:t>
      </w:r>
      <w:r>
        <w:t>검색</w:t>
      </w:r>
      <w:r>
        <w:t xml:space="preserve"> </w:t>
      </w:r>
      <w:r>
        <w:t>사례의</w:t>
      </w:r>
      <w:r>
        <w:t xml:space="preserve"> </w:t>
      </w:r>
      <w:r>
        <w:t>라벨</w:t>
      </w:r>
      <w:r>
        <w:t xml:space="preserve"> </w:t>
      </w:r>
      <w:r>
        <w:t>정보를</w:t>
      </w:r>
      <w:r>
        <w:t xml:space="preserve"> </w:t>
      </w:r>
      <w:r>
        <w:t>각각</w:t>
      </w:r>
      <w:r>
        <w:t xml:space="preserve"> </w:t>
      </w:r>
      <w:r>
        <w:t>수치화하고</w:t>
      </w:r>
      <w:r>
        <w:t xml:space="preserve">, </w:t>
      </w:r>
      <w:r>
        <w:t>명시적인</w:t>
      </w:r>
      <w:r>
        <w:t xml:space="preserve"> </w:t>
      </w:r>
      <w:r>
        <w:t>결합식과</w:t>
      </w:r>
      <w:r>
        <w:t xml:space="preserve"> </w:t>
      </w:r>
      <w:r>
        <w:t>구간</w:t>
      </w:r>
      <w:r>
        <w:t xml:space="preserve"> </w:t>
      </w:r>
      <w:r>
        <w:t>판정</w:t>
      </w:r>
      <w:r>
        <w:t xml:space="preserve"> </w:t>
      </w:r>
      <w:r>
        <w:t>규칙을</w:t>
      </w:r>
      <w:r>
        <w:t xml:space="preserve"> </w:t>
      </w:r>
      <w:r>
        <w:t>통해</w:t>
      </w:r>
      <w:r>
        <w:t xml:space="preserve"> </w:t>
      </w:r>
      <w:r>
        <w:t>위험</w:t>
      </w:r>
      <w:r>
        <w:t xml:space="preserve"> </w:t>
      </w:r>
      <w:r>
        <w:t>지수와</w:t>
      </w:r>
      <w:r>
        <w:t xml:space="preserve"> </w:t>
      </w:r>
      <w:r>
        <w:t>고정</w:t>
      </w:r>
      <w:r>
        <w:t xml:space="preserve"> </w:t>
      </w:r>
      <w:r>
        <w:t>안내문을</w:t>
      </w:r>
      <w:r>
        <w:t xml:space="preserve"> </w:t>
      </w:r>
      <w:r>
        <w:t>제공하도록</w:t>
      </w:r>
      <w:r>
        <w:t xml:space="preserve"> </w:t>
      </w:r>
      <w:r>
        <w:t>설계한다</w:t>
      </w:r>
      <w:r>
        <w:t>.</w:t>
      </w:r>
    </w:p>
    <w:p w14:paraId="5A5A5E46" w14:textId="77777777" w:rsidR="004C529A" w:rsidRDefault="00000000">
      <w:r>
        <w:t>본</w:t>
      </w:r>
      <w:r>
        <w:t xml:space="preserve"> </w:t>
      </w:r>
      <w:r>
        <w:t>연구의</w:t>
      </w:r>
      <w:r>
        <w:t xml:space="preserve"> </w:t>
      </w:r>
      <w:r>
        <w:t>기술적</w:t>
      </w:r>
      <w:r>
        <w:t xml:space="preserve"> </w:t>
      </w:r>
      <w:r>
        <w:t>기여는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정리한다</w:t>
      </w:r>
      <w:r>
        <w:t>.</w:t>
      </w:r>
    </w:p>
    <w:p w14:paraId="365974C5" w14:textId="196F7696" w:rsidR="004C529A" w:rsidRDefault="00000000">
      <w:r>
        <w:t>첫째</w:t>
      </w:r>
      <w:r>
        <w:t xml:space="preserve">, </w:t>
      </w:r>
      <w:r>
        <w:t>로맨스</w:t>
      </w:r>
      <w:r>
        <w:t xml:space="preserve"> </w:t>
      </w:r>
      <w:r>
        <w:t>스캠</w:t>
      </w:r>
      <w:r>
        <w:t xml:space="preserve"> </w:t>
      </w:r>
      <w:r>
        <w:t>대화</w:t>
      </w:r>
      <w:r>
        <w:t xml:space="preserve"> </w:t>
      </w:r>
      <w:r>
        <w:t>판별을</w:t>
      </w:r>
      <w:r>
        <w:t xml:space="preserve"> </w:t>
      </w:r>
      <w:r>
        <w:t>위한</w:t>
      </w:r>
      <w:r>
        <w:t xml:space="preserve"> LLM</w:t>
      </w:r>
      <w:r>
        <w:t>과</w:t>
      </w:r>
      <w:r>
        <w:t xml:space="preserve"> </w:t>
      </w:r>
      <w:r>
        <w:t>사례</w:t>
      </w:r>
      <w:r>
        <w:t xml:space="preserve"> </w:t>
      </w:r>
      <w:r>
        <w:t>검색</w:t>
      </w:r>
      <w:r>
        <w:t xml:space="preserve"> </w:t>
      </w:r>
      <w:r>
        <w:t>기반</w:t>
      </w:r>
      <w:r>
        <w:t xml:space="preserve"> RAG</w:t>
      </w:r>
      <w:r>
        <w:t>의</w:t>
      </w:r>
      <w:r>
        <w:t xml:space="preserve"> </w:t>
      </w:r>
      <w:r>
        <w:t>하이브리드</w:t>
      </w:r>
      <w:r>
        <w:t xml:space="preserve"> </w:t>
      </w:r>
      <w:r>
        <w:t>구조를</w:t>
      </w:r>
      <w:r>
        <w:t xml:space="preserve"> </w:t>
      </w:r>
      <w:r>
        <w:t>제시한다</w:t>
      </w:r>
      <w:r>
        <w:t xml:space="preserve">. </w:t>
      </w:r>
    </w:p>
    <w:p w14:paraId="060DC35F" w14:textId="77777777" w:rsidR="004C529A" w:rsidRDefault="00000000">
      <w:r>
        <w:t>둘째</w:t>
      </w:r>
      <w:r>
        <w:t xml:space="preserve">, </w:t>
      </w:r>
      <w:r>
        <w:t>모델</w:t>
      </w:r>
      <w:r>
        <w:t xml:space="preserve"> </w:t>
      </w:r>
      <w:r>
        <w:t>판단과</w:t>
      </w:r>
      <w:r>
        <w:t xml:space="preserve"> </w:t>
      </w:r>
      <w:r>
        <w:t>검색</w:t>
      </w:r>
      <w:r>
        <w:t xml:space="preserve"> </w:t>
      </w:r>
      <w:r>
        <w:t>결과를</w:t>
      </w:r>
      <w:r>
        <w:t xml:space="preserve"> </w:t>
      </w:r>
      <w:r>
        <w:t>서로</w:t>
      </w:r>
      <w:r>
        <w:t xml:space="preserve"> </w:t>
      </w:r>
      <w:r>
        <w:t>분리된</w:t>
      </w:r>
      <w:r>
        <w:t xml:space="preserve"> </w:t>
      </w:r>
      <w:r>
        <w:t>증거원으로</w:t>
      </w:r>
      <w:r>
        <w:t xml:space="preserve"> </w:t>
      </w:r>
      <w:r>
        <w:t>표현한다</w:t>
      </w:r>
      <w:r>
        <w:t xml:space="preserve">. </w:t>
      </w:r>
    </w:p>
    <w:p w14:paraId="5AA224ED" w14:textId="77777777" w:rsidR="004C529A" w:rsidRDefault="00000000">
      <w:r>
        <w:t>셋째</w:t>
      </w:r>
      <w:r>
        <w:t xml:space="preserve">, </w:t>
      </w:r>
      <w:r>
        <w:t>방향</w:t>
      </w:r>
      <w:r>
        <w:t xml:space="preserve"> </w:t>
      </w:r>
      <w:r>
        <w:t>증거와</w:t>
      </w:r>
      <w:r>
        <w:t xml:space="preserve"> </w:t>
      </w:r>
      <w:r>
        <w:t>검색</w:t>
      </w:r>
      <w:r>
        <w:t xml:space="preserve"> </w:t>
      </w:r>
      <w:r>
        <w:t>가중치</w:t>
      </w:r>
      <w:r>
        <w:t xml:space="preserve"> </w:t>
      </w:r>
      <w:r>
        <w:t>총량을</w:t>
      </w:r>
      <w:r>
        <w:t xml:space="preserve"> </w:t>
      </w:r>
      <w:r>
        <w:t>명시적인</w:t>
      </w:r>
      <w:r>
        <w:t xml:space="preserve"> </w:t>
      </w:r>
      <w:r>
        <w:t>수식으로</w:t>
      </w:r>
      <w:r>
        <w:t xml:space="preserve"> </w:t>
      </w:r>
      <w:r>
        <w:t>결합하는</w:t>
      </w:r>
      <w:r>
        <w:t xml:space="preserve"> Risk Score </w:t>
      </w:r>
      <w:r>
        <w:t>구조를</w:t>
      </w:r>
      <w:r>
        <w:t xml:space="preserve"> </w:t>
      </w:r>
      <w:r>
        <w:t>정의한다</w:t>
      </w:r>
      <w:r>
        <w:t xml:space="preserve">. </w:t>
      </w:r>
    </w:p>
    <w:p w14:paraId="7C90D787" w14:textId="77777777" w:rsidR="004C529A" w:rsidRDefault="00000000">
      <w:r>
        <w:t>넷째</w:t>
      </w:r>
      <w:r>
        <w:t xml:space="preserve">, </w:t>
      </w:r>
      <w:r>
        <w:t>생성형</w:t>
      </w:r>
      <w:r>
        <w:t xml:space="preserve"> LLM</w:t>
      </w:r>
      <w:r>
        <w:t>의</w:t>
      </w:r>
      <w:r>
        <w:t xml:space="preserve"> </w:t>
      </w:r>
      <w:r>
        <w:t>출력과</w:t>
      </w:r>
      <w:r>
        <w:t xml:space="preserve"> </w:t>
      </w:r>
      <w:r>
        <w:t>최종</w:t>
      </w:r>
      <w:r>
        <w:t xml:space="preserve"> </w:t>
      </w:r>
      <w:r>
        <w:t>판정</w:t>
      </w:r>
      <w:r>
        <w:t xml:space="preserve"> </w:t>
      </w:r>
      <w:r>
        <w:t>문구를</w:t>
      </w:r>
      <w:r>
        <w:t xml:space="preserve"> </w:t>
      </w:r>
      <w:r>
        <w:t>분리하고</w:t>
      </w:r>
      <w:r>
        <w:t xml:space="preserve"> </w:t>
      </w:r>
      <w:r>
        <w:t>결정론적</w:t>
      </w:r>
      <w:r>
        <w:t xml:space="preserve"> </w:t>
      </w:r>
      <w:r>
        <w:t>코드가</w:t>
      </w:r>
      <w:r>
        <w:t xml:space="preserve"> </w:t>
      </w:r>
      <w:r>
        <w:t>구간</w:t>
      </w:r>
      <w:r>
        <w:t xml:space="preserve"> </w:t>
      </w:r>
      <w:r>
        <w:t>판정</w:t>
      </w:r>
      <w:r>
        <w:t xml:space="preserve"> </w:t>
      </w:r>
      <w:r>
        <w:t>및</w:t>
      </w:r>
      <w:r>
        <w:t xml:space="preserve"> </w:t>
      </w:r>
      <w:r>
        <w:t>안내문</w:t>
      </w:r>
      <w:r>
        <w:t xml:space="preserve"> </w:t>
      </w:r>
      <w:r>
        <w:t>선택을</w:t>
      </w:r>
      <w:r>
        <w:t xml:space="preserve"> </w:t>
      </w:r>
      <w:r>
        <w:t>수행하도록</w:t>
      </w:r>
      <w:r>
        <w:t xml:space="preserve"> </w:t>
      </w:r>
      <w:r>
        <w:t>한다</w:t>
      </w:r>
      <w:r>
        <w:t xml:space="preserve">. </w:t>
      </w:r>
    </w:p>
    <w:p w14:paraId="0C1C0CAB" w14:textId="77777777" w:rsidR="004C529A" w:rsidRDefault="00000000">
      <w:r>
        <w:t>다섯째</w:t>
      </w:r>
      <w:r>
        <w:t xml:space="preserve">, </w:t>
      </w:r>
      <w:r>
        <w:t>이</w:t>
      </w:r>
      <w:r>
        <w:t xml:space="preserve"> </w:t>
      </w:r>
      <w:r>
        <w:t>구조를</w:t>
      </w:r>
      <w:r>
        <w:t xml:space="preserve"> </w:t>
      </w:r>
      <w:r>
        <w:t>프로토타입으로</w:t>
      </w:r>
      <w:r>
        <w:t xml:space="preserve"> </w:t>
      </w:r>
      <w:r>
        <w:t>연결하여</w:t>
      </w:r>
      <w:r>
        <w:t xml:space="preserve"> </w:t>
      </w:r>
      <w:r>
        <w:t>구현</w:t>
      </w:r>
      <w:r>
        <w:t xml:space="preserve"> </w:t>
      </w:r>
      <w:r>
        <w:t>가능성을</w:t>
      </w:r>
      <w:r>
        <w:t xml:space="preserve"> </w:t>
      </w:r>
      <w:r>
        <w:t>검증하는</w:t>
      </w:r>
      <w:r>
        <w:t xml:space="preserve"> </w:t>
      </w:r>
      <w:r>
        <w:t>것을</w:t>
      </w:r>
      <w:r>
        <w:t xml:space="preserve"> </w:t>
      </w:r>
      <w:r>
        <w:t>연구</w:t>
      </w:r>
      <w:r>
        <w:t xml:space="preserve"> </w:t>
      </w:r>
      <w:r>
        <w:t>범위에</w:t>
      </w:r>
      <w:r>
        <w:t xml:space="preserve"> </w:t>
      </w:r>
      <w:r>
        <w:t>포함한다</w:t>
      </w:r>
      <w:r>
        <w:t xml:space="preserve">. </w:t>
      </w:r>
    </w:p>
    <w:p w14:paraId="4E481DA8" w14:textId="5BA961DC" w:rsidR="006B2C51" w:rsidRDefault="00000000">
      <w:r>
        <w:t>실제</w:t>
      </w:r>
      <w:r>
        <w:t xml:space="preserve"> </w:t>
      </w:r>
      <w:r>
        <w:t>통합</w:t>
      </w:r>
      <w:r>
        <w:t xml:space="preserve"> </w:t>
      </w:r>
      <w:r>
        <w:t>구현의</w:t>
      </w:r>
      <w:r>
        <w:t xml:space="preserve"> </w:t>
      </w:r>
      <w:r>
        <w:t>검증</w:t>
      </w:r>
      <w:r>
        <w:t xml:space="preserve"> </w:t>
      </w:r>
      <w:r>
        <w:t>결과는</w:t>
      </w:r>
      <w:r>
        <w:t xml:space="preserve"> [</w:t>
      </w:r>
      <w:r>
        <w:t>실험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  <w:r>
        <w:t>한다</w:t>
      </w:r>
      <w:r>
        <w:t>.</w:t>
      </w:r>
    </w:p>
    <w:p w14:paraId="3FA698B6" w14:textId="77777777" w:rsidR="006B2C51" w:rsidRDefault="00000000">
      <w:pPr>
        <w:pStyle w:val="1"/>
      </w:pPr>
      <w:r>
        <w:t xml:space="preserve">2 </w:t>
      </w:r>
      <w:r>
        <w:t>기술적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연구</w:t>
      </w:r>
    </w:p>
    <w:p w14:paraId="753D606C" w14:textId="77777777" w:rsidR="006B2C51" w:rsidRDefault="00000000">
      <w:pPr>
        <w:pStyle w:val="21"/>
      </w:pPr>
      <w:r>
        <w:t xml:space="preserve">2.1 LLM </w:t>
      </w:r>
      <w:r>
        <w:t>기반</w:t>
      </w:r>
      <w:r>
        <w:t xml:space="preserve"> </w:t>
      </w:r>
      <w:r>
        <w:t>텍스트</w:t>
      </w:r>
      <w:r>
        <w:t xml:space="preserve"> </w:t>
      </w:r>
      <w:r>
        <w:t>분석</w:t>
      </w:r>
    </w:p>
    <w:p w14:paraId="4EA8F510" w14:textId="77777777" w:rsidR="006B2C51" w:rsidRDefault="00000000">
      <w:r>
        <w:t xml:space="preserve">LLM </w:t>
      </w:r>
      <w:r>
        <w:t>기반</w:t>
      </w:r>
      <w:r>
        <w:t xml:space="preserve"> </w:t>
      </w:r>
      <w:r>
        <w:t>텍스트</w:t>
      </w:r>
      <w:r>
        <w:t xml:space="preserve"> </w:t>
      </w:r>
      <w:r>
        <w:t>분석은</w:t>
      </w:r>
      <w:r>
        <w:t xml:space="preserve"> </w:t>
      </w:r>
      <w:r>
        <w:t>개별</w:t>
      </w:r>
      <w:r>
        <w:t xml:space="preserve"> </w:t>
      </w:r>
      <w:r>
        <w:t>단어뿐</w:t>
      </w:r>
      <w:r>
        <w:t xml:space="preserve"> </w:t>
      </w:r>
      <w:r>
        <w:t>아니라</w:t>
      </w:r>
      <w:r>
        <w:t xml:space="preserve"> </w:t>
      </w:r>
      <w:r>
        <w:t>발화</w:t>
      </w:r>
      <w:r>
        <w:t xml:space="preserve"> </w:t>
      </w:r>
      <w:r>
        <w:t>간</w:t>
      </w:r>
      <w:r>
        <w:t xml:space="preserve"> </w:t>
      </w:r>
      <w:r>
        <w:t>문맥과</w:t>
      </w:r>
      <w:r>
        <w:t xml:space="preserve"> </w:t>
      </w:r>
      <w:r>
        <w:t>관계를</w:t>
      </w:r>
      <w:r>
        <w:t xml:space="preserve"> </w:t>
      </w:r>
      <w:r>
        <w:t>분류에</w:t>
      </w:r>
      <w:r>
        <w:t xml:space="preserve"> </w:t>
      </w:r>
      <w:r>
        <w:t>활용하는</w:t>
      </w:r>
      <w:r>
        <w:t xml:space="preserve"> </w:t>
      </w:r>
      <w:r>
        <w:t>접근이다</w:t>
      </w:r>
      <w:r>
        <w:t xml:space="preserve">. </w:t>
      </w:r>
      <w:r>
        <w:t>본</w:t>
      </w:r>
      <w:r>
        <w:t xml:space="preserve"> </w:t>
      </w:r>
      <w:r>
        <w:t>연구에서</w:t>
      </w:r>
      <w:r>
        <w:t xml:space="preserve"> </w:t>
      </w:r>
      <w:r>
        <w:t>특화</w:t>
      </w:r>
      <w:r>
        <w:t xml:space="preserve"> LLM</w:t>
      </w:r>
      <w:r>
        <w:t>은</w:t>
      </w:r>
      <w:r>
        <w:t xml:space="preserve"> </w:t>
      </w:r>
      <w:r>
        <w:t>친밀감</w:t>
      </w:r>
      <w:r>
        <w:t xml:space="preserve"> </w:t>
      </w:r>
      <w:r>
        <w:t>형성</w:t>
      </w:r>
      <w:r>
        <w:t xml:space="preserve">, </w:t>
      </w:r>
      <w:r>
        <w:t>금전</w:t>
      </w:r>
      <w:r>
        <w:t>·</w:t>
      </w:r>
      <w:r>
        <w:t>투자</w:t>
      </w:r>
      <w:r>
        <w:t xml:space="preserve"> </w:t>
      </w:r>
      <w:r>
        <w:t>요구</w:t>
      </w:r>
      <w:r>
        <w:t xml:space="preserve">, </w:t>
      </w:r>
      <w:r>
        <w:t>외부</w:t>
      </w:r>
      <w:r>
        <w:t xml:space="preserve"> </w:t>
      </w:r>
      <w:r>
        <w:t>메신저</w:t>
      </w:r>
      <w:r>
        <w:t xml:space="preserve"> </w:t>
      </w:r>
      <w:r>
        <w:t>이동</w:t>
      </w:r>
      <w:r>
        <w:t xml:space="preserve">, </w:t>
      </w:r>
      <w:r>
        <w:t>감정적</w:t>
      </w:r>
      <w:r>
        <w:t xml:space="preserve"> </w:t>
      </w:r>
      <w:r>
        <w:t>압박</w:t>
      </w:r>
      <w:r>
        <w:t xml:space="preserve"> </w:t>
      </w:r>
      <w:r>
        <w:t>등의</w:t>
      </w:r>
      <w:r>
        <w:t xml:space="preserve"> </w:t>
      </w:r>
      <w:r>
        <w:t>문맥을</w:t>
      </w:r>
      <w:r>
        <w:t xml:space="preserve"> </w:t>
      </w:r>
      <w:r>
        <w:t>분석하여</w:t>
      </w:r>
      <w:r>
        <w:t xml:space="preserve"> </w:t>
      </w:r>
      <w:r>
        <w:t>후속</w:t>
      </w:r>
      <w:r>
        <w:t xml:space="preserve"> </w:t>
      </w:r>
      <w:r>
        <w:t>계산에</w:t>
      </w:r>
      <w:r>
        <w:t xml:space="preserve"> </w:t>
      </w:r>
      <w:r>
        <w:t>필요한</w:t>
      </w:r>
      <w:r>
        <w:t xml:space="preserve"> </w:t>
      </w:r>
      <w:r>
        <w:t>클래스</w:t>
      </w:r>
      <w:r>
        <w:t xml:space="preserve"> </w:t>
      </w:r>
      <w:r>
        <w:t>점수를</w:t>
      </w:r>
      <w:r>
        <w:t xml:space="preserve"> </w:t>
      </w:r>
      <w:r>
        <w:t>제공하는</w:t>
      </w:r>
      <w:r>
        <w:t xml:space="preserve"> </w:t>
      </w:r>
      <w:r>
        <w:t>역할을</w:t>
      </w:r>
      <w:r>
        <w:t xml:space="preserve"> </w:t>
      </w:r>
      <w:r>
        <w:t>맡는다</w:t>
      </w:r>
      <w:r>
        <w:t xml:space="preserve">. </w:t>
      </w:r>
      <w:r>
        <w:t>구체적인</w:t>
      </w:r>
      <w:r>
        <w:t xml:space="preserve"> </w:t>
      </w:r>
      <w:r>
        <w:t>기반</w:t>
      </w:r>
      <w:r>
        <w:t xml:space="preserve"> </w:t>
      </w:r>
      <w:r>
        <w:t>모델과</w:t>
      </w:r>
      <w:r>
        <w:t xml:space="preserve"> </w:t>
      </w:r>
      <w:r>
        <w:t>특화</w:t>
      </w:r>
      <w:r>
        <w:t xml:space="preserve"> </w:t>
      </w:r>
      <w:r>
        <w:t>학습</w:t>
      </w:r>
      <w:r>
        <w:t xml:space="preserve"> </w:t>
      </w:r>
      <w:r>
        <w:t>방법은</w:t>
      </w:r>
      <w:r>
        <w:t xml:space="preserve"> </w:t>
      </w:r>
      <w:r>
        <w:t>실험</w:t>
      </w:r>
      <w:r>
        <w:t xml:space="preserve"> </w:t>
      </w:r>
      <w:r>
        <w:t>설정에서</w:t>
      </w:r>
      <w:r>
        <w:t xml:space="preserve"> </w:t>
      </w:r>
      <w:r>
        <w:t>확정한다</w:t>
      </w:r>
      <w:r>
        <w:t>. [</w:t>
      </w:r>
      <w:r>
        <w:t>관련</w:t>
      </w:r>
      <w:r>
        <w:t xml:space="preserve"> </w:t>
      </w:r>
      <w:r>
        <w:t>문헌</w:t>
      </w:r>
      <w:r>
        <w:t xml:space="preserve"> </w:t>
      </w:r>
      <w:r>
        <w:t>추가</w:t>
      </w:r>
      <w:r>
        <w:t xml:space="preserve"> </w:t>
      </w:r>
      <w:r>
        <w:t>필요</w:t>
      </w:r>
      <w:r>
        <w:t>]</w:t>
      </w:r>
    </w:p>
    <w:p w14:paraId="42CE3AF5" w14:textId="77777777" w:rsidR="006B2C51" w:rsidRDefault="00000000">
      <w:pPr>
        <w:pStyle w:val="21"/>
      </w:pPr>
      <w:r>
        <w:t xml:space="preserve">2.2 </w:t>
      </w:r>
      <w:r>
        <w:t>사례</w:t>
      </w:r>
      <w:r>
        <w:t xml:space="preserve"> </w:t>
      </w:r>
      <w:r>
        <w:t>검색과</w:t>
      </w:r>
      <w:r>
        <w:t xml:space="preserve"> </w:t>
      </w:r>
      <w:r>
        <w:t>벡터</w:t>
      </w:r>
      <w:r>
        <w:t xml:space="preserve"> </w:t>
      </w:r>
      <w:r>
        <w:t>검색</w:t>
      </w:r>
    </w:p>
    <w:p w14:paraId="7CB8A22A" w14:textId="77777777" w:rsidR="006B2C51" w:rsidRDefault="00000000">
      <w:r>
        <w:t>검색</w:t>
      </w:r>
      <w:r>
        <w:t xml:space="preserve"> </w:t>
      </w:r>
      <w:r>
        <w:t>증강</w:t>
      </w:r>
      <w:r>
        <w:t xml:space="preserve"> </w:t>
      </w:r>
      <w:r>
        <w:t>접근은</w:t>
      </w:r>
      <w:r>
        <w:t xml:space="preserve"> </w:t>
      </w:r>
      <w:r>
        <w:t>외부</w:t>
      </w:r>
      <w:r>
        <w:t xml:space="preserve"> </w:t>
      </w:r>
      <w:r>
        <w:t>자료를</w:t>
      </w:r>
      <w:r>
        <w:t xml:space="preserve"> </w:t>
      </w:r>
      <w:r>
        <w:t>검색하여</w:t>
      </w:r>
      <w:r>
        <w:t xml:space="preserve"> </w:t>
      </w:r>
      <w:r>
        <w:t>모델</w:t>
      </w:r>
      <w:r>
        <w:t xml:space="preserve"> </w:t>
      </w:r>
      <w:r>
        <w:t>또는</w:t>
      </w:r>
      <w:r>
        <w:t xml:space="preserve"> </w:t>
      </w:r>
      <w:r>
        <w:t>의사결정</w:t>
      </w:r>
      <w:r>
        <w:t xml:space="preserve"> </w:t>
      </w:r>
      <w:r>
        <w:t>과정에</w:t>
      </w:r>
      <w:r>
        <w:t xml:space="preserve"> </w:t>
      </w:r>
      <w:r>
        <w:t>활용한다</w:t>
      </w:r>
      <w:r>
        <w:t xml:space="preserve">. </w:t>
      </w:r>
      <w:r>
        <w:t>본</w:t>
      </w:r>
      <w:r>
        <w:t xml:space="preserve"> </w:t>
      </w:r>
      <w:r>
        <w:t>연구에서</w:t>
      </w:r>
      <w:r>
        <w:t xml:space="preserve"> </w:t>
      </w:r>
      <w:r>
        <w:t>사용하는</w:t>
      </w:r>
      <w:r>
        <w:t xml:space="preserve"> RAG</w:t>
      </w:r>
      <w:r>
        <w:t>는</w:t>
      </w:r>
      <w:r>
        <w:t xml:space="preserve"> </w:t>
      </w:r>
      <w:r>
        <w:t>대화</w:t>
      </w:r>
      <w:r>
        <w:t xml:space="preserve"> embedding</w:t>
      </w:r>
      <w:r>
        <w:t>으로</w:t>
      </w:r>
      <w:r>
        <w:t xml:space="preserve"> </w:t>
      </w:r>
      <w:r>
        <w:t>과거</w:t>
      </w:r>
      <w:r>
        <w:t xml:space="preserve"> </w:t>
      </w:r>
      <w:r>
        <w:t>유사</w:t>
      </w:r>
      <w:r>
        <w:t xml:space="preserve"> </w:t>
      </w:r>
      <w:r>
        <w:t>사례를</w:t>
      </w:r>
      <w:r>
        <w:t xml:space="preserve"> </w:t>
      </w:r>
      <w:r>
        <w:t>검색하고</w:t>
      </w:r>
      <w:r>
        <w:t xml:space="preserve">, </w:t>
      </w:r>
      <w:r>
        <w:t>해당</w:t>
      </w:r>
      <w:r>
        <w:t xml:space="preserve"> </w:t>
      </w:r>
      <w:r>
        <w:t>사례의</w:t>
      </w:r>
      <w:r>
        <w:t xml:space="preserve"> </w:t>
      </w:r>
      <w:r>
        <w:t>라벨과</w:t>
      </w:r>
      <w:r>
        <w:t xml:space="preserve"> </w:t>
      </w:r>
      <w:r>
        <w:t>유사도를</w:t>
      </w:r>
      <w:r>
        <w:t xml:space="preserve"> </w:t>
      </w:r>
      <w:r>
        <w:t>별도</w:t>
      </w:r>
      <w:r>
        <w:t xml:space="preserve"> </w:t>
      </w:r>
      <w:r>
        <w:t>증거로</w:t>
      </w:r>
      <w:r>
        <w:t xml:space="preserve"> </w:t>
      </w:r>
      <w:r>
        <w:lastRenderedPageBreak/>
        <w:t>계산하는</w:t>
      </w:r>
      <w:r>
        <w:t xml:space="preserve"> </w:t>
      </w:r>
      <w:r>
        <w:t>방식이다</w:t>
      </w:r>
      <w:r>
        <w:t xml:space="preserve">. </w:t>
      </w:r>
      <w:r>
        <w:t>검색</w:t>
      </w:r>
      <w:r>
        <w:t xml:space="preserve"> </w:t>
      </w:r>
      <w:r>
        <w:t>문서를</w:t>
      </w:r>
      <w:r>
        <w:t xml:space="preserve"> LLM</w:t>
      </w:r>
      <w:r>
        <w:t>의</w:t>
      </w:r>
      <w:r>
        <w:t xml:space="preserve"> </w:t>
      </w:r>
      <w:r>
        <w:t>생성</w:t>
      </w:r>
      <w:r>
        <w:t xml:space="preserve"> </w:t>
      </w:r>
      <w:r>
        <w:t>입력에</w:t>
      </w:r>
      <w:r>
        <w:t xml:space="preserve"> </w:t>
      </w:r>
      <w:r>
        <w:t>추가하는</w:t>
      </w:r>
      <w:r>
        <w:t xml:space="preserve"> </w:t>
      </w:r>
      <w:r>
        <w:t>경로는</w:t>
      </w:r>
      <w:r>
        <w:t xml:space="preserve"> </w:t>
      </w:r>
      <w:r>
        <w:t>현재</w:t>
      </w:r>
      <w:r>
        <w:t xml:space="preserve"> </w:t>
      </w:r>
      <w:r>
        <w:t>구조에</w:t>
      </w:r>
      <w:r>
        <w:t xml:space="preserve"> </w:t>
      </w:r>
      <w:r>
        <w:t>포함되지</w:t>
      </w:r>
      <w:r>
        <w:t xml:space="preserve"> </w:t>
      </w:r>
      <w:r>
        <w:t>않는다</w:t>
      </w:r>
      <w:r>
        <w:t xml:space="preserve">. </w:t>
      </w:r>
      <w:r>
        <w:t>따라서</w:t>
      </w:r>
      <w:r>
        <w:t xml:space="preserve"> </w:t>
      </w:r>
      <w:r>
        <w:t>기술적</w:t>
      </w:r>
      <w:r>
        <w:t xml:space="preserve"> </w:t>
      </w:r>
      <w:r>
        <w:t>동작은</w:t>
      </w:r>
      <w:r>
        <w:t xml:space="preserve"> </w:t>
      </w:r>
      <w:r>
        <w:t>사례</w:t>
      </w:r>
      <w:r>
        <w:t xml:space="preserve"> </w:t>
      </w:r>
      <w:r>
        <w:t>검색</w:t>
      </w:r>
      <w:r>
        <w:t xml:space="preserve"> </w:t>
      </w:r>
      <w:r>
        <w:t>기반</w:t>
      </w:r>
      <w:r>
        <w:t xml:space="preserve"> </w:t>
      </w:r>
      <w:r>
        <w:t>증거와</w:t>
      </w:r>
      <w:r>
        <w:t xml:space="preserve"> </w:t>
      </w:r>
      <w:r>
        <w:t>모델</w:t>
      </w:r>
      <w:r>
        <w:t xml:space="preserve"> </w:t>
      </w:r>
      <w:r>
        <w:t>증거의</w:t>
      </w:r>
      <w:r>
        <w:t xml:space="preserve"> </w:t>
      </w:r>
      <w:r>
        <w:t>후단</w:t>
      </w:r>
      <w:r>
        <w:t xml:space="preserve"> </w:t>
      </w:r>
      <w:r>
        <w:t>결합으로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[</w:t>
      </w:r>
      <w:r>
        <w:t>관련</w:t>
      </w:r>
      <w:r>
        <w:t xml:space="preserve"> </w:t>
      </w:r>
      <w:r>
        <w:t>문헌</w:t>
      </w:r>
      <w:r>
        <w:t xml:space="preserve"> </w:t>
      </w:r>
      <w:r>
        <w:t>추가</w:t>
      </w:r>
      <w:r>
        <w:t xml:space="preserve"> </w:t>
      </w:r>
      <w:r>
        <w:t>필요</w:t>
      </w:r>
      <w:r>
        <w:t>]</w:t>
      </w:r>
    </w:p>
    <w:p w14:paraId="52322B4E" w14:textId="77777777" w:rsidR="006B2C51" w:rsidRDefault="00000000">
      <w:r>
        <w:t xml:space="preserve">Embedding </w:t>
      </w:r>
      <w:r>
        <w:t>기반</w:t>
      </w:r>
      <w:r>
        <w:t xml:space="preserve"> Vector Search</w:t>
      </w:r>
      <w:r>
        <w:t>는</w:t>
      </w:r>
      <w:r>
        <w:t xml:space="preserve"> </w:t>
      </w:r>
      <w:r>
        <w:t>동일</w:t>
      </w:r>
      <w:r>
        <w:t xml:space="preserve"> </w:t>
      </w:r>
      <w:r>
        <w:t>표현</w:t>
      </w:r>
      <w:r>
        <w:t xml:space="preserve"> </w:t>
      </w:r>
      <w:r>
        <w:t>공간에</w:t>
      </w:r>
      <w:r>
        <w:t xml:space="preserve"> </w:t>
      </w:r>
      <w:r>
        <w:t>배치된</w:t>
      </w:r>
      <w:r>
        <w:t xml:space="preserve"> query</w:t>
      </w:r>
      <w:r>
        <w:t>와</w:t>
      </w:r>
      <w:r>
        <w:t xml:space="preserve"> corpus </w:t>
      </w:r>
      <w:r>
        <w:t>벡터의</w:t>
      </w:r>
      <w:r>
        <w:t xml:space="preserve"> </w:t>
      </w:r>
      <w:r>
        <w:t>유사도를</w:t>
      </w:r>
      <w:r>
        <w:t xml:space="preserve"> </w:t>
      </w:r>
      <w:r>
        <w:t>이용해</w:t>
      </w:r>
      <w:r>
        <w:t xml:space="preserve"> </w:t>
      </w:r>
      <w:r>
        <w:t>후보를</w:t>
      </w:r>
      <w:r>
        <w:t xml:space="preserve"> </w:t>
      </w:r>
      <w:r>
        <w:t>선택한다</w:t>
      </w:r>
      <w:r>
        <w:t xml:space="preserve">. </w:t>
      </w:r>
      <w:r>
        <w:t>의미적</w:t>
      </w:r>
      <w:r>
        <w:t xml:space="preserve"> </w:t>
      </w:r>
      <w:r>
        <w:t>유사도는</w:t>
      </w:r>
      <w:r>
        <w:t xml:space="preserve"> </w:t>
      </w:r>
      <w:r>
        <w:t>검색</w:t>
      </w:r>
      <w:r>
        <w:t xml:space="preserve"> </w:t>
      </w:r>
      <w:r>
        <w:t>기준이며</w:t>
      </w:r>
      <w:r>
        <w:t xml:space="preserve"> </w:t>
      </w:r>
      <w:r>
        <w:t>현재</w:t>
      </w:r>
      <w:r>
        <w:t xml:space="preserve"> </w:t>
      </w:r>
      <w:r>
        <w:t>사례의</w:t>
      </w:r>
      <w:r>
        <w:t xml:space="preserve"> </w:t>
      </w:r>
      <w:r>
        <w:t>정답이나</w:t>
      </w:r>
      <w:r>
        <w:t xml:space="preserve"> </w:t>
      </w:r>
      <w:r>
        <w:t>과거</w:t>
      </w:r>
      <w:r>
        <w:t xml:space="preserve"> </w:t>
      </w:r>
      <w:r>
        <w:t>라벨의</w:t>
      </w:r>
      <w:r>
        <w:t xml:space="preserve"> </w:t>
      </w:r>
      <w:r>
        <w:t>적용</w:t>
      </w:r>
      <w:r>
        <w:t xml:space="preserve"> </w:t>
      </w:r>
      <w:r>
        <w:t>가능성을</w:t>
      </w:r>
      <w:r>
        <w:t xml:space="preserve"> </w:t>
      </w:r>
      <w:r>
        <w:t>직접</w:t>
      </w:r>
      <w:r>
        <w:t xml:space="preserve"> </w:t>
      </w:r>
      <w:r>
        <w:t>보장하는</w:t>
      </w:r>
      <w:r>
        <w:t xml:space="preserve"> </w:t>
      </w:r>
      <w:r>
        <w:t>값은</w:t>
      </w:r>
      <w:r>
        <w:t xml:space="preserve"> </w:t>
      </w:r>
      <w:r>
        <w:t>아니다</w:t>
      </w:r>
      <w:r>
        <w:t>. [</w:t>
      </w:r>
      <w:r>
        <w:t>관련</w:t>
      </w:r>
      <w:r>
        <w:t xml:space="preserve"> </w:t>
      </w:r>
      <w:r>
        <w:t>문헌</w:t>
      </w:r>
      <w:r>
        <w:t xml:space="preserve"> </w:t>
      </w:r>
      <w:r>
        <w:t>추가</w:t>
      </w:r>
      <w:r>
        <w:t xml:space="preserve"> </w:t>
      </w:r>
      <w:r>
        <w:t>필요</w:t>
      </w:r>
      <w:r>
        <w:t>]</w:t>
      </w:r>
    </w:p>
    <w:p w14:paraId="69B42786" w14:textId="77777777" w:rsidR="006B2C51" w:rsidRDefault="00000000">
      <w:pPr>
        <w:pStyle w:val="21"/>
      </w:pPr>
      <w:r>
        <w:t xml:space="preserve">2.3 </w:t>
      </w:r>
      <w:r>
        <w:t>점수</w:t>
      </w:r>
      <w:r>
        <w:t xml:space="preserve"> </w:t>
      </w:r>
      <w:r>
        <w:t>기반</w:t>
      </w:r>
      <w:r>
        <w:t xml:space="preserve"> </w:t>
      </w:r>
      <w:r>
        <w:t>의사결정과</w:t>
      </w:r>
      <w:r>
        <w:t xml:space="preserve"> </w:t>
      </w:r>
      <w:r>
        <w:t>하이브리드</w:t>
      </w:r>
      <w:r>
        <w:t xml:space="preserve"> </w:t>
      </w:r>
      <w:r>
        <w:t>구조</w:t>
      </w:r>
    </w:p>
    <w:p w14:paraId="3F5D37DD" w14:textId="77777777" w:rsidR="006B2C51" w:rsidRDefault="00000000">
      <w:r>
        <w:t>학습</w:t>
      </w:r>
      <w:r>
        <w:t xml:space="preserve"> </w:t>
      </w:r>
      <w:r>
        <w:t>모델의</w:t>
      </w:r>
      <w:r>
        <w:t xml:space="preserve"> </w:t>
      </w:r>
      <w:r>
        <w:t>출력과</w:t>
      </w:r>
      <w:r>
        <w:t xml:space="preserve"> </w:t>
      </w:r>
      <w:r>
        <w:t>명시적</w:t>
      </w:r>
      <w:r>
        <w:t xml:space="preserve"> </w:t>
      </w:r>
      <w:r>
        <w:t>점수</w:t>
      </w:r>
      <w:r>
        <w:t xml:space="preserve"> </w:t>
      </w:r>
      <w:r>
        <w:t>계산</w:t>
      </w:r>
      <w:r>
        <w:t>·</w:t>
      </w:r>
      <w:r>
        <w:t>판정</w:t>
      </w:r>
      <w:r>
        <w:t xml:space="preserve"> </w:t>
      </w:r>
      <w:r>
        <w:t>규칙을</w:t>
      </w:r>
      <w:r>
        <w:t xml:space="preserve"> </w:t>
      </w:r>
      <w:r>
        <w:t>결합하면</w:t>
      </w:r>
      <w:r>
        <w:t xml:space="preserve"> </w:t>
      </w:r>
      <w:r>
        <w:t>각</w:t>
      </w:r>
      <w:r>
        <w:t xml:space="preserve"> </w:t>
      </w:r>
      <w:r>
        <w:t>단계의</w:t>
      </w:r>
      <w:r>
        <w:t xml:space="preserve"> </w:t>
      </w:r>
      <w:r>
        <w:t>역할을</w:t>
      </w:r>
      <w:r>
        <w:t xml:space="preserve"> </w:t>
      </w:r>
      <w:r>
        <w:t>구분하여</w:t>
      </w:r>
      <w:r>
        <w:t xml:space="preserve"> </w:t>
      </w:r>
      <w:r>
        <w:t>기술할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연구에서는</w:t>
      </w:r>
      <w:r>
        <w:t xml:space="preserve"> LLM, </w:t>
      </w:r>
      <w:r>
        <w:t>사례</w:t>
      </w:r>
      <w:r>
        <w:t xml:space="preserve"> </w:t>
      </w:r>
      <w:r>
        <w:t>검색</w:t>
      </w:r>
      <w:r>
        <w:t xml:space="preserve">, </w:t>
      </w:r>
      <w:r>
        <w:t>수식</w:t>
      </w:r>
      <w:r>
        <w:t xml:space="preserve"> </w:t>
      </w:r>
      <w:r>
        <w:t>결합</w:t>
      </w:r>
      <w:r>
        <w:t xml:space="preserve">, </w:t>
      </w:r>
      <w:r>
        <w:t>구간</w:t>
      </w:r>
      <w:r>
        <w:t xml:space="preserve"> </w:t>
      </w:r>
      <w:r>
        <w:t>판정</w:t>
      </w:r>
      <w:r>
        <w:t xml:space="preserve">, </w:t>
      </w:r>
      <w:r>
        <w:t>고정</w:t>
      </w:r>
      <w:r>
        <w:t xml:space="preserve"> </w:t>
      </w:r>
      <w:r>
        <w:t>출력이</w:t>
      </w:r>
      <w:r>
        <w:t xml:space="preserve"> </w:t>
      </w:r>
      <w:r>
        <w:t>각각</w:t>
      </w:r>
      <w:r>
        <w:t xml:space="preserve"> </w:t>
      </w:r>
      <w:r>
        <w:t>분리된</w:t>
      </w:r>
      <w:r>
        <w:t xml:space="preserve"> </w:t>
      </w:r>
      <w:r>
        <w:t>모듈을</w:t>
      </w:r>
      <w:r>
        <w:t xml:space="preserve"> </w:t>
      </w:r>
      <w:r>
        <w:t>구성한다</w:t>
      </w:r>
      <w:r>
        <w:t xml:space="preserve">. </w:t>
      </w:r>
      <w:r>
        <w:t>이러한</w:t>
      </w:r>
      <w:r>
        <w:t xml:space="preserve"> </w:t>
      </w:r>
      <w:r>
        <w:t>분리는</w:t>
      </w:r>
      <w:r>
        <w:t xml:space="preserve"> </w:t>
      </w:r>
      <w:r>
        <w:t>계산</w:t>
      </w:r>
      <w:r>
        <w:t xml:space="preserve"> </w:t>
      </w:r>
      <w:r>
        <w:t>과정의</w:t>
      </w:r>
      <w:r>
        <w:t xml:space="preserve"> </w:t>
      </w:r>
      <w:r>
        <w:t>확인을</w:t>
      </w:r>
      <w:r>
        <w:t xml:space="preserve"> </w:t>
      </w:r>
      <w:r>
        <w:t>위한</w:t>
      </w:r>
      <w:r>
        <w:t xml:space="preserve"> </w:t>
      </w:r>
      <w:r>
        <w:t>구조이며</w:t>
      </w:r>
      <w:r>
        <w:t xml:space="preserve">, </w:t>
      </w:r>
      <w:r>
        <w:t>판별</w:t>
      </w:r>
      <w:r>
        <w:t xml:space="preserve"> </w:t>
      </w:r>
      <w:r>
        <w:t>성능</w:t>
      </w:r>
      <w:r>
        <w:t xml:space="preserve"> </w:t>
      </w:r>
      <w:r>
        <w:t>향상이나</w:t>
      </w:r>
      <w:r>
        <w:t xml:space="preserve"> </w:t>
      </w:r>
      <w:r>
        <w:t>두</w:t>
      </w:r>
      <w:r>
        <w:t xml:space="preserve"> </w:t>
      </w:r>
      <w:r>
        <w:t>증거원의</w:t>
      </w:r>
      <w:r>
        <w:t xml:space="preserve"> </w:t>
      </w:r>
      <w:r>
        <w:t>통계적</w:t>
      </w:r>
      <w:r>
        <w:t xml:space="preserve"> </w:t>
      </w:r>
      <w:r>
        <w:t>독립성을</w:t>
      </w:r>
      <w:r>
        <w:t xml:space="preserve"> </w:t>
      </w:r>
      <w:r>
        <w:t>전제하지</w:t>
      </w:r>
      <w:r>
        <w:t xml:space="preserve"> </w:t>
      </w:r>
      <w:r>
        <w:t>않는다</w:t>
      </w:r>
      <w:r>
        <w:t>. [</w:t>
      </w:r>
      <w:r>
        <w:t>관련</w:t>
      </w:r>
      <w:r>
        <w:t xml:space="preserve"> </w:t>
      </w:r>
      <w:r>
        <w:t>문헌</w:t>
      </w:r>
      <w:r>
        <w:t xml:space="preserve"> </w:t>
      </w:r>
      <w:r>
        <w:t>추가</w:t>
      </w:r>
      <w:r>
        <w:t xml:space="preserve"> </w:t>
      </w:r>
      <w:r>
        <w:t>필요</w:t>
      </w:r>
      <w:r>
        <w:t>]</w:t>
      </w:r>
    </w:p>
    <w:p w14:paraId="518B860A" w14:textId="77777777" w:rsidR="004C529A" w:rsidRDefault="004C529A"/>
    <w:p w14:paraId="15754291" w14:textId="77777777" w:rsidR="004C529A" w:rsidRDefault="004C529A"/>
    <w:p w14:paraId="3F9BC4D6" w14:textId="77777777" w:rsidR="004C529A" w:rsidRDefault="004C529A"/>
    <w:p w14:paraId="5012C2ED" w14:textId="77777777" w:rsidR="004C529A" w:rsidRDefault="004C529A"/>
    <w:p w14:paraId="1DB8F88E" w14:textId="77777777" w:rsidR="004C529A" w:rsidRDefault="004C529A"/>
    <w:p w14:paraId="70049295" w14:textId="77777777" w:rsidR="004C529A" w:rsidRDefault="004C529A"/>
    <w:p w14:paraId="7762EDA4" w14:textId="77777777" w:rsidR="004C529A" w:rsidRDefault="004C529A"/>
    <w:p w14:paraId="20AAB00C" w14:textId="77777777" w:rsidR="004C529A" w:rsidRDefault="004C529A"/>
    <w:p w14:paraId="149D641C" w14:textId="77777777" w:rsidR="004C529A" w:rsidRDefault="004C529A"/>
    <w:p w14:paraId="71D679A7" w14:textId="77777777" w:rsidR="004C529A" w:rsidRDefault="004C529A"/>
    <w:p w14:paraId="1C2F30AD" w14:textId="77777777" w:rsidR="004C529A" w:rsidRDefault="004C529A"/>
    <w:p w14:paraId="7CD0E123" w14:textId="77777777" w:rsidR="004C529A" w:rsidRDefault="004C529A"/>
    <w:p w14:paraId="3BE2CF87" w14:textId="77777777" w:rsidR="004C529A" w:rsidRDefault="004C529A"/>
    <w:p w14:paraId="48F8706D" w14:textId="77777777" w:rsidR="004C529A" w:rsidRDefault="004C529A"/>
    <w:p w14:paraId="11B6433D" w14:textId="77777777" w:rsidR="004C529A" w:rsidRDefault="004C529A"/>
    <w:p w14:paraId="263961C0" w14:textId="77777777" w:rsidR="004C529A" w:rsidRDefault="004C529A"/>
    <w:p w14:paraId="604ADACB" w14:textId="77777777" w:rsidR="004C529A" w:rsidRDefault="004C529A"/>
    <w:p w14:paraId="6A159B10" w14:textId="77777777" w:rsidR="004C529A" w:rsidRDefault="004C529A"/>
    <w:p w14:paraId="176F42D5" w14:textId="77777777" w:rsidR="004C529A" w:rsidRDefault="004C529A">
      <w:pPr>
        <w:rPr>
          <w:rFonts w:hint="eastAsia"/>
        </w:rPr>
      </w:pPr>
    </w:p>
    <w:p w14:paraId="7635009C" w14:textId="77777777" w:rsidR="006B2C51" w:rsidRDefault="00000000">
      <w:pPr>
        <w:pStyle w:val="1"/>
      </w:pPr>
      <w:r>
        <w:lastRenderedPageBreak/>
        <w:t xml:space="preserve">3 </w:t>
      </w:r>
      <w:r>
        <w:t>제안</w:t>
      </w:r>
      <w:r>
        <w:t xml:space="preserve"> </w:t>
      </w:r>
      <w:r>
        <w:t>방법</w:t>
      </w:r>
    </w:p>
    <w:p w14:paraId="6A654D04" w14:textId="77777777" w:rsidR="006B2C51" w:rsidRDefault="00000000">
      <w:pPr>
        <w:pStyle w:val="21"/>
      </w:pPr>
      <w:r>
        <w:t xml:space="preserve">3.1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구조</w:t>
      </w:r>
    </w:p>
    <w:p w14:paraId="4B488578" w14:textId="77777777" w:rsidR="006B2C51" w:rsidRDefault="00000000">
      <w:r>
        <w:t>전체</w:t>
      </w:r>
      <w:r>
        <w:t xml:space="preserve"> </w:t>
      </w:r>
      <w:r>
        <w:t>시스템은</w:t>
      </w:r>
      <w:r>
        <w:t xml:space="preserve"> </w:t>
      </w:r>
      <w:r>
        <w:t>공통</w:t>
      </w:r>
      <w:r>
        <w:t xml:space="preserve"> </w:t>
      </w:r>
      <w:r>
        <w:t>대화</w:t>
      </w:r>
      <w:r>
        <w:t xml:space="preserve"> </w:t>
      </w:r>
      <w:r>
        <w:t>입력을</w:t>
      </w:r>
      <w:r>
        <w:t xml:space="preserve"> </w:t>
      </w:r>
      <w:r>
        <w:t>특화</w:t>
      </w:r>
      <w:r>
        <w:t xml:space="preserve"> LLM</w:t>
      </w:r>
      <w:r>
        <w:t>과</w:t>
      </w:r>
      <w:r>
        <w:t xml:space="preserve"> RAG </w:t>
      </w:r>
      <w:r>
        <w:t>검색</w:t>
      </w:r>
      <w:r>
        <w:t xml:space="preserve"> </w:t>
      </w:r>
      <w:r>
        <w:t>경로에</w:t>
      </w:r>
      <w:r>
        <w:t xml:space="preserve"> </w:t>
      </w:r>
      <w:r>
        <w:t>전달하고</w:t>
      </w:r>
      <w:r>
        <w:t xml:space="preserve">, </w:t>
      </w:r>
      <w:r>
        <w:t>두</w:t>
      </w:r>
      <w:r>
        <w:t xml:space="preserve"> </w:t>
      </w:r>
      <w:r>
        <w:t>경로에서</w:t>
      </w:r>
      <w:r>
        <w:t xml:space="preserve"> </w:t>
      </w:r>
      <w:r>
        <w:t>얻은</w:t>
      </w:r>
      <w:r>
        <w:t xml:space="preserve"> Model Margin</w:t>
      </w:r>
      <w:r>
        <w:t>과</w:t>
      </w:r>
      <w:r>
        <w:t xml:space="preserve"> RAG Evidence </w:t>
      </w:r>
      <w:r>
        <w:t>및</w:t>
      </w:r>
      <w:r>
        <w:t xml:space="preserve"> Quality</w:t>
      </w:r>
      <w:r>
        <w:t>를</w:t>
      </w:r>
      <w:r>
        <w:t xml:space="preserve"> </w:t>
      </w:r>
      <w:r>
        <w:t>수식</w:t>
      </w:r>
      <w:r>
        <w:t xml:space="preserve"> </w:t>
      </w:r>
      <w:r>
        <w:t>계산</w:t>
      </w:r>
      <w:r>
        <w:t xml:space="preserve"> </w:t>
      </w:r>
      <w:r>
        <w:t>모듈에서</w:t>
      </w:r>
      <w:r>
        <w:t xml:space="preserve"> </w:t>
      </w:r>
      <w:r>
        <w:t>결합한다</w:t>
      </w:r>
      <w:r>
        <w:t xml:space="preserve">. </w:t>
      </w:r>
      <w:r>
        <w:t>결합</w:t>
      </w:r>
      <w:r>
        <w:t xml:space="preserve"> </w:t>
      </w:r>
      <w:r>
        <w:t>결과를</w:t>
      </w:r>
      <w:r>
        <w:t xml:space="preserve"> 0~100</w:t>
      </w:r>
      <w:r>
        <w:t>의</w:t>
      </w:r>
      <w:r>
        <w:t xml:space="preserve"> Risk Score</w:t>
      </w:r>
      <w:r>
        <w:t>로</w:t>
      </w:r>
      <w:r>
        <w:t xml:space="preserve"> </w:t>
      </w:r>
      <w:r>
        <w:t>변환한</w:t>
      </w:r>
      <w:r>
        <w:t xml:space="preserve"> </w:t>
      </w:r>
      <w:r>
        <w:t>뒤</w:t>
      </w:r>
      <w:r>
        <w:t xml:space="preserve"> LOW, UNKNOWN, HIGH </w:t>
      </w:r>
      <w:r>
        <w:t>구간을</w:t>
      </w:r>
      <w:r>
        <w:t xml:space="preserve"> </w:t>
      </w:r>
      <w:r>
        <w:t>판정한다</w:t>
      </w:r>
      <w:r>
        <w:t xml:space="preserve">. </w:t>
      </w:r>
      <w:r>
        <w:t>마지막</w:t>
      </w:r>
      <w:r>
        <w:t xml:space="preserve"> </w:t>
      </w:r>
      <w:r>
        <w:t>출력</w:t>
      </w:r>
      <w:r>
        <w:t xml:space="preserve"> </w:t>
      </w:r>
      <w:r>
        <w:t>모듈은</w:t>
      </w:r>
      <w:r>
        <w:t xml:space="preserve"> </w:t>
      </w:r>
      <w:r>
        <w:t>해당</w:t>
      </w:r>
      <w:r>
        <w:t xml:space="preserve"> </w:t>
      </w:r>
      <w:r>
        <w:t>구간의</w:t>
      </w:r>
      <w:r>
        <w:t xml:space="preserve"> </w:t>
      </w:r>
      <w:r>
        <w:t>고정</w:t>
      </w:r>
      <w:r>
        <w:t xml:space="preserve"> </w:t>
      </w:r>
      <w:r>
        <w:t>안내문을</w:t>
      </w:r>
      <w:r>
        <w:t xml:space="preserve"> </w:t>
      </w:r>
      <w:r>
        <w:t>선택한다</w:t>
      </w:r>
      <w:r>
        <w:t xml:space="preserve">. </w:t>
      </w:r>
      <w:r>
        <w:t>그림</w:t>
      </w:r>
      <w:r>
        <w:t xml:space="preserve"> 1</w:t>
      </w:r>
      <w:r>
        <w:t>은</w:t>
      </w:r>
      <w:r>
        <w:t xml:space="preserve"> v1 </w:t>
      </w:r>
      <w:r>
        <w:t>파이프라인의</w:t>
      </w:r>
      <w:r>
        <w:t xml:space="preserve"> </w:t>
      </w:r>
      <w:r>
        <w:t>모듈</w:t>
      </w:r>
      <w:r>
        <w:t xml:space="preserve"> </w:t>
      </w:r>
      <w:r>
        <w:t>관계를</w:t>
      </w:r>
      <w:r>
        <w:t xml:space="preserve"> </w:t>
      </w:r>
      <w:r>
        <w:t>나타낸다</w:t>
      </w:r>
      <w:r>
        <w:t>.</w:t>
      </w:r>
    </w:p>
    <w:p w14:paraId="38351F77" w14:textId="77777777" w:rsidR="006B2C51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160EC1B" wp14:editId="1E4E9B35">
            <wp:extent cx="5436000" cy="3581365"/>
            <wp:effectExtent l="0" t="0" r="0" b="0"/>
            <wp:docPr id="1" name="Picture 1" descr="그림 1  모델 분석과 사례 검색을 분리한 전체 추론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58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EE05" w14:textId="77777777" w:rsidR="006B2C51" w:rsidRDefault="00000000">
      <w:pPr>
        <w:pStyle w:val="af0"/>
        <w:jc w:val="center"/>
      </w:pPr>
      <w:r>
        <w:t>그림</w:t>
      </w:r>
      <w:r>
        <w:t xml:space="preserve"> 1  </w:t>
      </w:r>
      <w:r>
        <w:t>모델</w:t>
      </w:r>
      <w:r>
        <w:t xml:space="preserve"> </w:t>
      </w:r>
      <w:r>
        <w:t>분석과</w:t>
      </w:r>
      <w:r>
        <w:t xml:space="preserve"> </w:t>
      </w:r>
      <w:r>
        <w:t>사례</w:t>
      </w:r>
      <w:r>
        <w:t xml:space="preserve"> </w:t>
      </w:r>
      <w:r>
        <w:t>검색을</w:t>
      </w:r>
      <w:r>
        <w:t xml:space="preserve"> </w:t>
      </w:r>
      <w:r>
        <w:t>분리한</w:t>
      </w:r>
      <w:r>
        <w:t xml:space="preserve"> </w:t>
      </w:r>
      <w:r>
        <w:t>전체</w:t>
      </w:r>
      <w:r>
        <w:t xml:space="preserve"> </w:t>
      </w:r>
      <w:r>
        <w:t>추론</w:t>
      </w:r>
      <w:r>
        <w:t xml:space="preserve"> </w:t>
      </w:r>
      <w:r>
        <w:t>구조</w:t>
      </w:r>
    </w:p>
    <w:p w14:paraId="7D2C3531" w14:textId="77777777" w:rsidR="006B2C51" w:rsidRDefault="00000000">
      <w:r>
        <w:t>모델</w:t>
      </w:r>
      <w:r>
        <w:t xml:space="preserve"> </w:t>
      </w:r>
      <w:r>
        <w:t>점수</w:t>
      </w:r>
      <w:r>
        <w:t xml:space="preserve"> </w:t>
      </w:r>
      <w:r>
        <w:t>계산</w:t>
      </w:r>
      <w:r>
        <w:t xml:space="preserve">, embedding, </w:t>
      </w:r>
      <w:r>
        <w:t>벡터</w:t>
      </w:r>
      <w:r>
        <w:t xml:space="preserve"> </w:t>
      </w:r>
      <w:r>
        <w:t>검색</w:t>
      </w:r>
      <w:r>
        <w:t xml:space="preserve">, </w:t>
      </w:r>
      <w:r>
        <w:t>검색</w:t>
      </w:r>
      <w:r>
        <w:t xml:space="preserve"> </w:t>
      </w:r>
      <w:r>
        <w:t>결과</w:t>
      </w:r>
      <w:r>
        <w:t xml:space="preserve"> </w:t>
      </w:r>
      <w:r>
        <w:t>처리</w:t>
      </w:r>
      <w:r>
        <w:t xml:space="preserve">, </w:t>
      </w:r>
      <w:r>
        <w:t>수식</w:t>
      </w:r>
      <w:r>
        <w:t xml:space="preserve"> </w:t>
      </w:r>
      <w:r>
        <w:t>계산</w:t>
      </w:r>
      <w:r>
        <w:t xml:space="preserve">, </w:t>
      </w:r>
      <w:r>
        <w:t>구간</w:t>
      </w:r>
      <w:r>
        <w:t xml:space="preserve"> </w:t>
      </w:r>
      <w:r>
        <w:t>판정</w:t>
      </w:r>
      <w:r>
        <w:t xml:space="preserve"> </w:t>
      </w:r>
      <w:r>
        <w:t>및</w:t>
      </w:r>
      <w:r>
        <w:t xml:space="preserve"> </w:t>
      </w:r>
      <w:r>
        <w:t>출력</w:t>
      </w:r>
      <w:r>
        <w:t xml:space="preserve"> </w:t>
      </w:r>
      <w:r>
        <w:t>생성은</w:t>
      </w:r>
      <w:r>
        <w:t xml:space="preserve"> </w:t>
      </w:r>
      <w:r>
        <w:t>각각</w:t>
      </w:r>
      <w:r>
        <w:t xml:space="preserve"> </w:t>
      </w:r>
      <w:r>
        <w:t>분리된</w:t>
      </w:r>
      <w:r>
        <w:t xml:space="preserve"> </w:t>
      </w:r>
      <w:r>
        <w:t>역할을</w:t>
      </w:r>
      <w:r>
        <w:t xml:space="preserve"> </w:t>
      </w:r>
      <w:r>
        <w:t>갖는다</w:t>
      </w:r>
      <w:r>
        <w:t xml:space="preserve">. </w:t>
      </w:r>
      <w:r>
        <w:t>수식과</w:t>
      </w:r>
      <w:r>
        <w:t xml:space="preserve"> </w:t>
      </w:r>
      <w:r>
        <w:t>최종</w:t>
      </w:r>
      <w:r>
        <w:t xml:space="preserve"> </w:t>
      </w:r>
      <w:r>
        <w:t>판정은</w:t>
      </w:r>
      <w:r>
        <w:t xml:space="preserve"> </w:t>
      </w:r>
      <w:r>
        <w:t>일반</w:t>
      </w:r>
      <w:r>
        <w:t xml:space="preserve"> </w:t>
      </w:r>
      <w:r>
        <w:t>수치</w:t>
      </w:r>
      <w:r>
        <w:t xml:space="preserve"> </w:t>
      </w:r>
      <w:r>
        <w:t>계산</w:t>
      </w:r>
      <w:r>
        <w:t xml:space="preserve"> </w:t>
      </w:r>
      <w:r>
        <w:t>코드에서</w:t>
      </w:r>
      <w:r>
        <w:t xml:space="preserve"> </w:t>
      </w:r>
      <w:r>
        <w:t>수행하며</w:t>
      </w:r>
      <w:r>
        <w:t>, LLM</w:t>
      </w:r>
      <w:r>
        <w:t>이</w:t>
      </w:r>
      <w:r>
        <w:t xml:space="preserve"> </w:t>
      </w:r>
      <w:r>
        <w:t>최종</w:t>
      </w:r>
      <w:r>
        <w:t xml:space="preserve"> </w:t>
      </w:r>
      <w:r>
        <w:t>위험</w:t>
      </w:r>
      <w:r>
        <w:t xml:space="preserve"> </w:t>
      </w:r>
      <w:r>
        <w:t>점수나</w:t>
      </w:r>
      <w:r>
        <w:t xml:space="preserve"> </w:t>
      </w:r>
      <w:r>
        <w:t>사용자</w:t>
      </w:r>
      <w:r>
        <w:t xml:space="preserve"> </w:t>
      </w:r>
      <w:r>
        <w:t>안내</w:t>
      </w:r>
      <w:r>
        <w:t xml:space="preserve"> </w:t>
      </w:r>
      <w:r>
        <w:t>문구를</w:t>
      </w:r>
      <w:r>
        <w:t xml:space="preserve"> </w:t>
      </w:r>
      <w:r>
        <w:t>직접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14:paraId="240190EA" w14:textId="77777777" w:rsidR="006B2C51" w:rsidRDefault="00000000">
      <w:pPr>
        <w:pStyle w:val="21"/>
      </w:pPr>
      <w:r>
        <w:t xml:space="preserve">3.2 </w:t>
      </w:r>
      <w:r>
        <w:t>입력</w:t>
      </w:r>
      <w:r>
        <w:t xml:space="preserve"> </w:t>
      </w:r>
      <w:r>
        <w:t>데이터와</w:t>
      </w:r>
      <w:r>
        <w:t xml:space="preserve"> </w:t>
      </w:r>
      <w:r>
        <w:t>공통</w:t>
      </w:r>
      <w:r>
        <w:t xml:space="preserve"> </w:t>
      </w:r>
      <w:r>
        <w:t>관찰</w:t>
      </w:r>
      <w:r>
        <w:t xml:space="preserve"> </w:t>
      </w:r>
      <w:r>
        <w:t>범위</w:t>
      </w:r>
    </w:p>
    <w:p w14:paraId="6B211B13" w14:textId="77777777" w:rsidR="006B2C51" w:rsidRDefault="00000000">
      <w:r>
        <w:t>입력</w:t>
      </w:r>
      <w:r>
        <w:t xml:space="preserve"> </w:t>
      </w:r>
      <w:r>
        <w:t>범위는</w:t>
      </w:r>
      <w:r>
        <w:t xml:space="preserve"> </w:t>
      </w:r>
      <w:r>
        <w:t>복사</w:t>
      </w:r>
      <w:r>
        <w:t>·</w:t>
      </w:r>
      <w:r>
        <w:t>붙여넣기</w:t>
      </w:r>
      <w:r>
        <w:t xml:space="preserve"> </w:t>
      </w:r>
      <w:r>
        <w:t>형태의</w:t>
      </w:r>
      <w:r>
        <w:t xml:space="preserve"> </w:t>
      </w:r>
      <w:r>
        <w:t>채팅</w:t>
      </w:r>
      <w:r>
        <w:t xml:space="preserve"> </w:t>
      </w:r>
      <w:r>
        <w:t>기록과</w:t>
      </w:r>
      <w:r>
        <w:t xml:space="preserve"> </w:t>
      </w:r>
      <w:r>
        <w:t>구조화된</w:t>
      </w:r>
      <w:r>
        <w:t xml:space="preserve"> messages</w:t>
      </w:r>
      <w:r>
        <w:t>를</w:t>
      </w:r>
      <w:r>
        <w:t xml:space="preserve"> </w:t>
      </w:r>
      <w:r>
        <w:t>포함하는</w:t>
      </w:r>
      <w:r>
        <w:t xml:space="preserve"> </w:t>
      </w:r>
      <w:r>
        <w:t>텍스트</w:t>
      </w:r>
      <w:r>
        <w:t xml:space="preserve"> </w:t>
      </w:r>
      <w:r>
        <w:t>대화이다</w:t>
      </w:r>
      <w:r>
        <w:t xml:space="preserve">. </w:t>
      </w:r>
      <w:r>
        <w:t>분석</w:t>
      </w:r>
      <w:r>
        <w:t xml:space="preserve"> </w:t>
      </w:r>
      <w:r>
        <w:t>입력은</w:t>
      </w:r>
      <w:r>
        <w:t xml:space="preserve"> messages</w:t>
      </w:r>
      <w:r>
        <w:t>의</w:t>
      </w:r>
      <w:r>
        <w:t xml:space="preserve"> </w:t>
      </w:r>
      <w:r>
        <w:t>각</w:t>
      </w:r>
      <w:r>
        <w:t xml:space="preserve"> </w:t>
      </w:r>
      <w:r>
        <w:t>발화에서</w:t>
      </w:r>
      <w:r>
        <w:t xml:space="preserve"> speaker</w:t>
      </w:r>
      <w:r>
        <w:t>와</w:t>
      </w:r>
      <w:r>
        <w:t xml:space="preserve"> text</w:t>
      </w:r>
      <w:r>
        <w:t>를</w:t>
      </w:r>
      <w:r>
        <w:t xml:space="preserve"> </w:t>
      </w:r>
      <w:r>
        <w:t>순서대로</w:t>
      </w:r>
      <w:r>
        <w:t xml:space="preserve"> </w:t>
      </w:r>
      <w:r>
        <w:t>추출한</w:t>
      </w:r>
      <w:r>
        <w:t xml:space="preserve"> JSON </w:t>
      </w:r>
      <w:r>
        <w:t>배열로</w:t>
      </w:r>
      <w:r>
        <w:t xml:space="preserve"> </w:t>
      </w:r>
      <w:r>
        <w:t>직렬화한다</w:t>
      </w:r>
      <w:r>
        <w:t xml:space="preserve">. </w:t>
      </w:r>
      <w:r>
        <w:t>발화</w:t>
      </w:r>
      <w:r>
        <w:t xml:space="preserve"> </w:t>
      </w:r>
      <w:r>
        <w:t>순서와</w:t>
      </w:r>
      <w:r>
        <w:t xml:space="preserve"> </w:t>
      </w:r>
      <w:r>
        <w:t>문자열의</w:t>
      </w:r>
      <w:r>
        <w:t xml:space="preserve"> </w:t>
      </w:r>
      <w:r>
        <w:t>공백</w:t>
      </w:r>
      <w:r>
        <w:t>·</w:t>
      </w:r>
      <w:r>
        <w:t>줄바꿈을</w:t>
      </w:r>
      <w:r>
        <w:t xml:space="preserve"> </w:t>
      </w:r>
      <w:r>
        <w:t>보존하고</w:t>
      </w:r>
      <w:r>
        <w:t xml:space="preserve">, </w:t>
      </w:r>
      <w:r>
        <w:t>모델</w:t>
      </w:r>
      <w:r>
        <w:t xml:space="preserve"> </w:t>
      </w:r>
      <w:r>
        <w:t>입력과</w:t>
      </w:r>
      <w:r>
        <w:t xml:space="preserve"> </w:t>
      </w:r>
      <w:r>
        <w:t>검색</w:t>
      </w:r>
      <w:r>
        <w:t xml:space="preserve"> query </w:t>
      </w:r>
      <w:r>
        <w:t>및</w:t>
      </w:r>
      <w:r>
        <w:t xml:space="preserve"> corpus embedding</w:t>
      </w:r>
      <w:r>
        <w:t>에</w:t>
      </w:r>
      <w:r>
        <w:t xml:space="preserve"> </w:t>
      </w:r>
      <w:r>
        <w:t>동일한</w:t>
      </w:r>
      <w:r>
        <w:t xml:space="preserve"> </w:t>
      </w:r>
      <w:r>
        <w:t>직렬화</w:t>
      </w:r>
      <w:r>
        <w:t xml:space="preserve"> </w:t>
      </w:r>
      <w:r>
        <w:t>기준을</w:t>
      </w:r>
      <w:r>
        <w:t xml:space="preserve"> </w:t>
      </w:r>
      <w:r>
        <w:t>적용한다</w:t>
      </w:r>
      <w:r>
        <w:t xml:space="preserve">. </w:t>
      </w:r>
      <w:r>
        <w:t>라벨</w:t>
      </w:r>
      <w:r>
        <w:t xml:space="preserve">, </w:t>
      </w:r>
      <w:r>
        <w:t>검증</w:t>
      </w:r>
      <w:r>
        <w:t xml:space="preserve"> </w:t>
      </w:r>
      <w:r>
        <w:t>여부</w:t>
      </w:r>
      <w:r>
        <w:t xml:space="preserve">, </w:t>
      </w:r>
      <w:r>
        <w:t>사건</w:t>
      </w:r>
      <w:r>
        <w:t xml:space="preserve"> </w:t>
      </w:r>
      <w:r>
        <w:t>식별자</w:t>
      </w:r>
      <w:r>
        <w:t xml:space="preserve">, </w:t>
      </w:r>
      <w:r>
        <w:t>사후</w:t>
      </w:r>
      <w:r>
        <w:t xml:space="preserve"> </w:t>
      </w:r>
      <w:r>
        <w:t>설명은</w:t>
      </w:r>
      <w:r>
        <w:t xml:space="preserve"> </w:t>
      </w:r>
      <w:r>
        <w:t>관리</w:t>
      </w:r>
      <w:r>
        <w:t xml:space="preserve"> </w:t>
      </w:r>
      <w:r>
        <w:t>정보</w:t>
      </w:r>
      <w:r>
        <w:t xml:space="preserve"> </w:t>
      </w:r>
      <w:r>
        <w:t>또는</w:t>
      </w:r>
      <w:r>
        <w:t xml:space="preserve"> </w:t>
      </w:r>
      <w:r>
        <w:t>학습</w:t>
      </w:r>
      <w:r>
        <w:t xml:space="preserve"> </w:t>
      </w:r>
      <w:r>
        <w:t>정답으로</w:t>
      </w:r>
      <w:r>
        <w:t xml:space="preserve"> </w:t>
      </w:r>
      <w:r>
        <w:t>분리한다</w:t>
      </w:r>
      <w:r>
        <w:t>.</w:t>
      </w:r>
    </w:p>
    <w:p w14:paraId="70189F56" w14:textId="77777777" w:rsidR="006B2C51" w:rsidRDefault="00000000">
      <w:r>
        <w:lastRenderedPageBreak/>
        <w:t>각</w:t>
      </w:r>
      <w:r>
        <w:t xml:space="preserve"> tokenizer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모델과</w:t>
      </w:r>
      <w:r>
        <w:t xml:space="preserve"> embedding</w:t>
      </w:r>
      <w:r>
        <w:t>의</w:t>
      </w:r>
      <w:r>
        <w:t xml:space="preserve"> </w:t>
      </w:r>
      <w:r>
        <w:t>입력</w:t>
      </w:r>
      <w:r>
        <w:t xml:space="preserve"> </w:t>
      </w:r>
      <w:r>
        <w:t>한도를</w:t>
      </w:r>
      <w:r>
        <w:t xml:space="preserve"> </w:t>
      </w:r>
      <w:r>
        <w:t>모두</w:t>
      </w:r>
      <w:r>
        <w:t xml:space="preserve"> </w:t>
      </w:r>
      <w:r>
        <w:t>검사한다</w:t>
      </w:r>
      <w:r>
        <w:t xml:space="preserve">. </w:t>
      </w:r>
      <w:r>
        <w:t>모델의</w:t>
      </w:r>
      <w:r>
        <w:t xml:space="preserve"> </w:t>
      </w:r>
      <w:r>
        <w:t>한도에는</w:t>
      </w:r>
      <w:r>
        <w:t xml:space="preserve"> </w:t>
      </w:r>
      <w:r>
        <w:t>고정</w:t>
      </w:r>
      <w:r>
        <w:t xml:space="preserve"> </w:t>
      </w:r>
      <w:r>
        <w:t>분류</w:t>
      </w:r>
      <w:r>
        <w:t xml:space="preserve"> </w:t>
      </w:r>
      <w:r>
        <w:t>지시문과</w:t>
      </w:r>
      <w:r>
        <w:t xml:space="preserve"> </w:t>
      </w:r>
      <w:r>
        <w:t>출력</w:t>
      </w:r>
      <w:r>
        <w:t xml:space="preserve"> </w:t>
      </w:r>
      <w:r>
        <w:t>예약</w:t>
      </w:r>
      <w:r>
        <w:t xml:space="preserve"> </w:t>
      </w:r>
      <w:r>
        <w:t>길이를</w:t>
      </w:r>
      <w:r>
        <w:t xml:space="preserve"> </w:t>
      </w:r>
      <w:r>
        <w:t>포함한다</w:t>
      </w:r>
      <w:r>
        <w:t xml:space="preserve">. </w:t>
      </w:r>
      <w:r>
        <w:t>한도를</w:t>
      </w:r>
      <w:r>
        <w:t xml:space="preserve"> </w:t>
      </w:r>
      <w:r>
        <w:t>초과하면</w:t>
      </w:r>
      <w:r>
        <w:t xml:space="preserve"> </w:t>
      </w:r>
      <w:r>
        <w:t>입력</w:t>
      </w:r>
      <w:r>
        <w:t xml:space="preserve"> </w:t>
      </w:r>
      <w:r>
        <w:t>오류로</w:t>
      </w:r>
      <w:r>
        <w:t xml:space="preserve"> </w:t>
      </w:r>
      <w:r>
        <w:t>처리하며</w:t>
      </w:r>
      <w:r>
        <w:t xml:space="preserve"> </w:t>
      </w:r>
      <w:r>
        <w:t>자동으로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구간을</w:t>
      </w:r>
      <w:r>
        <w:t xml:space="preserve"> </w:t>
      </w:r>
      <w:r>
        <w:t>잘라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별도</w:t>
      </w:r>
      <w:r>
        <w:t xml:space="preserve"> </w:t>
      </w:r>
      <w:r>
        <w:t>관찰</w:t>
      </w:r>
      <w:r>
        <w:t xml:space="preserve"> </w:t>
      </w:r>
      <w:r>
        <w:t>구간이</w:t>
      </w:r>
      <w:r>
        <w:t xml:space="preserve"> </w:t>
      </w:r>
      <w:r>
        <w:t>제공되면</w:t>
      </w:r>
      <w:r>
        <w:t xml:space="preserve"> </w:t>
      </w:r>
      <w:r>
        <w:t>양쪽에</w:t>
      </w:r>
      <w:r>
        <w:t xml:space="preserve"> </w:t>
      </w:r>
      <w:r>
        <w:t>같은</w:t>
      </w:r>
      <w:r>
        <w:t xml:space="preserve"> </w:t>
      </w:r>
      <w:r>
        <w:t>구간을</w:t>
      </w:r>
      <w:r>
        <w:t xml:space="preserve"> </w:t>
      </w:r>
      <w:r>
        <w:t>적용한다</w:t>
      </w:r>
      <w:r>
        <w:t xml:space="preserve">. </w:t>
      </w:r>
      <w:r>
        <w:t>대화</w:t>
      </w:r>
      <w:r>
        <w:t xml:space="preserve"> </w:t>
      </w:r>
      <w:r>
        <w:t>내부의</w:t>
      </w:r>
      <w:r>
        <w:t xml:space="preserve"> </w:t>
      </w:r>
      <w:r>
        <w:t>지시문은</w:t>
      </w:r>
      <w:r>
        <w:t xml:space="preserve"> </w:t>
      </w:r>
      <w:r>
        <w:t>실행</w:t>
      </w:r>
      <w:r>
        <w:t xml:space="preserve"> </w:t>
      </w:r>
      <w:r>
        <w:t>지시가</w:t>
      </w:r>
      <w:r>
        <w:t xml:space="preserve"> </w:t>
      </w:r>
      <w:r>
        <w:t>아닌</w:t>
      </w:r>
      <w:r>
        <w:t xml:space="preserve"> </w:t>
      </w:r>
      <w:r>
        <w:t>분석</w:t>
      </w:r>
      <w:r>
        <w:t xml:space="preserve"> </w:t>
      </w:r>
      <w:r>
        <w:t>대상</w:t>
      </w:r>
      <w:r>
        <w:t xml:space="preserve"> </w:t>
      </w:r>
      <w:r>
        <w:t>데이터로</w:t>
      </w:r>
      <w:r>
        <w:t xml:space="preserve"> </w:t>
      </w:r>
      <w:r>
        <w:t>취급한다</w:t>
      </w:r>
      <w:r>
        <w:t>.</w:t>
      </w:r>
    </w:p>
    <w:p w14:paraId="7BA594C2" w14:textId="77777777" w:rsidR="006B2C51" w:rsidRDefault="00000000">
      <w:pPr>
        <w:pStyle w:val="21"/>
      </w:pPr>
      <w:r>
        <w:t xml:space="preserve">3.3 </w:t>
      </w:r>
      <w:r>
        <w:t>특화</w:t>
      </w:r>
      <w:r>
        <w:t xml:space="preserve"> LLM</w:t>
      </w:r>
      <w:r>
        <w:t>과</w:t>
      </w:r>
      <w:r>
        <w:t xml:space="preserve"> Model Evidence</w:t>
      </w:r>
    </w:p>
    <w:p w14:paraId="1A48D3AF" w14:textId="77777777" w:rsidR="006B2C51" w:rsidRDefault="00000000">
      <w:pPr>
        <w:keepNext/>
      </w:pPr>
      <w:r>
        <w:t>모델</w:t>
      </w:r>
      <w:r>
        <w:t xml:space="preserve"> </w:t>
      </w:r>
      <w:r>
        <w:t>점수</w:t>
      </w:r>
      <w:r>
        <w:t xml:space="preserve"> </w:t>
      </w:r>
      <w:r>
        <w:t>모듈은</w:t>
      </w:r>
      <w:r>
        <w:t xml:space="preserve"> SCAM, NON_SCAM, UNKNOWN </w:t>
      </w:r>
      <w:r>
        <w:t>순서에</w:t>
      </w:r>
      <w:r>
        <w:t xml:space="preserve"> </w:t>
      </w:r>
      <w:r>
        <w:t>대응하는</w:t>
      </w:r>
      <w:r>
        <w:t xml:space="preserve"> </w:t>
      </w:r>
      <w:r>
        <w:t>정규화</w:t>
      </w:r>
      <w:r>
        <w:t xml:space="preserve"> </w:t>
      </w:r>
      <w:r>
        <w:t>점수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t>를</w:t>
      </w:r>
      <w:r>
        <w:t xml:space="preserve"> </w:t>
      </w:r>
      <w:r>
        <w:t>반환한다</w:t>
      </w:r>
      <w:r>
        <w:t xml:space="preserve">. </w:t>
      </w:r>
      <w:r>
        <w:t>각</w:t>
      </w:r>
      <w:r>
        <w:t xml:space="preserve"> </w:t>
      </w:r>
      <w:r>
        <w:t>점수는</w:t>
      </w:r>
      <w:r>
        <w:t xml:space="preserve"> </w:t>
      </w:r>
      <w:r>
        <w:t>유한한</w:t>
      </w:r>
      <w:r>
        <w:t xml:space="preserve"> [0,1] </w:t>
      </w:r>
      <w:r>
        <w:t>값이고</w:t>
      </w:r>
      <w:r>
        <w:t xml:space="preserve">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만족한다</w:t>
      </w:r>
      <w:r>
        <w:t xml:space="preserve">. </w:t>
      </w:r>
      <w:r>
        <w:t>이</w:t>
      </w:r>
      <w:r>
        <w:t xml:space="preserve"> </w:t>
      </w:r>
      <w:r>
        <w:t>점수는</w:t>
      </w:r>
      <w:r>
        <w:t xml:space="preserve"> </w:t>
      </w:r>
      <w:r>
        <w:t>모델</w:t>
      </w:r>
      <w:r>
        <w:t xml:space="preserve"> </w:t>
      </w:r>
      <w:r>
        <w:t>내부의</w:t>
      </w:r>
      <w:r>
        <w:t xml:space="preserve"> </w:t>
      </w:r>
      <w:r>
        <w:t>정규화</w:t>
      </w:r>
      <w:r>
        <w:t xml:space="preserve"> </w:t>
      </w:r>
      <w:r>
        <w:t>값이며</w:t>
      </w:r>
      <w:r>
        <w:t xml:space="preserve"> </w:t>
      </w:r>
      <w:r>
        <w:t>통계적으로</w:t>
      </w:r>
      <w:r>
        <w:t xml:space="preserve"> </w:t>
      </w:r>
      <w:r>
        <w:t>보정된</w:t>
      </w:r>
      <w:r>
        <w:t xml:space="preserve"> </w:t>
      </w:r>
      <w:r>
        <w:t>확률로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</w:t>
      </w:r>
    </w:p>
    <w:p w14:paraId="76EDA821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p</m:t>
            </m:r>
          </m:e>
          <m:sub>
            <m:r>
              <w:rPr>
                <w:rFonts w:ascii="Cambria Math" w:hAnsi="Cambria Math"/>
                <w:sz w:val="25"/>
              </w:rPr>
              <m:t>S</m:t>
            </m:r>
          </m:sub>
        </m:sSub>
        <m:r>
          <w:rPr>
            <w:rFonts w:ascii="Cambria Math" w:hAnsi="Cambria Math"/>
            <w:sz w:val="25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p</m:t>
            </m:r>
          </m:e>
          <m:sub>
            <m:r>
              <w:rPr>
                <w:rFonts w:ascii="Cambria Math" w:hAnsi="Cambria Math"/>
                <w:sz w:val="25"/>
              </w:rPr>
              <m:t>N</m:t>
            </m:r>
          </m:sub>
        </m:sSub>
        <m:r>
          <w:rPr>
            <w:rFonts w:ascii="Cambria Math" w:hAnsi="Cambria Math"/>
            <w:sz w:val="25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p</m:t>
            </m:r>
          </m:e>
          <m:sub>
            <m:r>
              <w:rPr>
                <w:rFonts w:ascii="Cambria Math" w:hAnsi="Cambria Math"/>
                <w:sz w:val="25"/>
              </w:rPr>
              <m:t>U</m:t>
            </m:r>
          </m:sub>
        </m:sSub>
        <m:r>
          <w:rPr>
            <w:rFonts w:ascii="Cambria Math" w:hAnsi="Cambria Math"/>
            <w:sz w:val="25"/>
          </w:rPr>
          <m:t>=1</m:t>
        </m:r>
      </m:oMath>
      <w:r>
        <w:tab/>
        <w:t>(1)</w:t>
      </w:r>
    </w:p>
    <w:p w14:paraId="1657E5BD" w14:textId="77777777" w:rsidR="006B2C51" w:rsidRDefault="00000000">
      <w:pPr>
        <w:keepNext/>
      </w:pPr>
      <w:r>
        <w:t>모델이</w:t>
      </w:r>
      <w:r>
        <w:t xml:space="preserve"> logits</w:t>
      </w:r>
      <w:r>
        <w:t>를</w:t>
      </w:r>
      <w:r>
        <w:t xml:space="preserve"> </w:t>
      </w:r>
      <w:r>
        <w:t>반환하는</w:t>
      </w:r>
      <w:r>
        <w:t xml:space="preserve"> </w:t>
      </w:r>
      <w:r>
        <w:t>경우에는</w:t>
      </w:r>
      <w:r>
        <w:t xml:space="preserve"> v1</w:t>
      </w:r>
      <w:r>
        <w:t>에</w:t>
      </w:r>
      <w:r>
        <w:t xml:space="preserve"> </w:t>
      </w:r>
      <w:r>
        <w:t>정의된</w:t>
      </w:r>
      <w:r>
        <w:t xml:space="preserve"> </w:t>
      </w:r>
      <w:r>
        <w:t>안정적</w:t>
      </w:r>
      <w:r>
        <w:t xml:space="preserve"> softmax </w:t>
      </w:r>
      <w:r>
        <w:t>변환을</w:t>
      </w:r>
      <w:r>
        <w:t xml:space="preserve"> </w:t>
      </w:r>
      <w:r>
        <w:t>적용한다</w:t>
      </w:r>
      <w:r>
        <w:t xml:space="preserve">. </w:t>
      </w:r>
      <w:r>
        <w:t>클래스별</w:t>
      </w:r>
      <w:r>
        <w:t xml:space="preserve"> log-probability</w:t>
      </w:r>
      <w:r>
        <w:t>를</w:t>
      </w:r>
      <w:r>
        <w:t xml:space="preserve"> </w:t>
      </w:r>
      <w:r>
        <w:t>사용하려면</w:t>
      </w:r>
      <w:r>
        <w:t xml:space="preserve"> </w:t>
      </w:r>
      <w:r>
        <w:t>세</w:t>
      </w:r>
      <w:r>
        <w:t xml:space="preserve"> </w:t>
      </w:r>
      <w:r>
        <w:t>클래스</w:t>
      </w:r>
      <w:r>
        <w:t xml:space="preserve"> </w:t>
      </w:r>
      <w:r>
        <w:t>전체의</w:t>
      </w:r>
      <w:r>
        <w:t xml:space="preserve"> </w:t>
      </w:r>
      <w:r>
        <w:t>비교</w:t>
      </w:r>
      <w:r>
        <w:t xml:space="preserve"> </w:t>
      </w:r>
      <w:r>
        <w:t>가능한</w:t>
      </w:r>
      <w:r>
        <w:t xml:space="preserve"> </w:t>
      </w:r>
      <w:r>
        <w:t>점수</w:t>
      </w:r>
      <w:r>
        <w:t xml:space="preserve"> </w:t>
      </w:r>
      <w:r>
        <w:t>정의가</w:t>
      </w:r>
      <w:r>
        <w:t xml:space="preserve"> </w:t>
      </w:r>
      <w:r>
        <w:t>필요하며</w:t>
      </w:r>
      <w:r>
        <w:t xml:space="preserve">, </w:t>
      </w:r>
      <w:r>
        <w:t>다중</w:t>
      </w:r>
      <w:r>
        <w:t xml:space="preserve"> </w:t>
      </w:r>
      <w:r>
        <w:t>토큰</w:t>
      </w:r>
      <w:r>
        <w:t xml:space="preserve"> </w:t>
      </w:r>
      <w:r>
        <w:t>라벨의</w:t>
      </w:r>
      <w:r>
        <w:t xml:space="preserve"> </w:t>
      </w:r>
      <w:r>
        <w:t>첫</w:t>
      </w:r>
      <w:r>
        <w:t xml:space="preserve"> </w:t>
      </w:r>
      <w:r>
        <w:t>토큰만</w:t>
      </w:r>
      <w:r>
        <w:t xml:space="preserve"> </w:t>
      </w:r>
      <w:r>
        <w:t>비교하거나</w:t>
      </w:r>
      <w:r>
        <w:t xml:space="preserve"> </w:t>
      </w:r>
      <w:r>
        <w:t>자연어로</w:t>
      </w:r>
      <w:r>
        <w:t xml:space="preserve"> </w:t>
      </w:r>
      <w:r>
        <w:t>생성된</w:t>
      </w:r>
      <w:r>
        <w:t xml:space="preserve"> </w:t>
      </w:r>
      <w:r>
        <w:t>숫자를</w:t>
      </w:r>
      <w:r>
        <w:t xml:space="preserve"> </w:t>
      </w:r>
      <w:r>
        <w:t>점수로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45153EEE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p</m:t>
            </m:r>
          </m:e>
          <m:sub>
            <m:r>
              <w:rPr>
                <w:rFonts w:ascii="Cambria Math" w:hAnsi="Cambria Math"/>
                <w:sz w:val="25"/>
              </w:rPr>
              <m:t>j</m:t>
            </m:r>
          </m:sub>
        </m:sSub>
        <m:r>
          <w:rPr>
            <w:rFonts w:ascii="Cambria Math" w:hAnsi="Cambria Math"/>
            <w:sz w:val="25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5"/>
              </w:rPr>
              <m:t>exp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5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5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sz w:val="25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5"/>
                      </w:rPr>
                      <m:t>z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5"/>
                      </w:rPr>
                      <m:t>max</m:t>
                    </m:r>
                  </m:sub>
                </m:sSub>
              </m:e>
            </m:d>
          </m:num>
          <m:den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sz w:val="25"/>
                  </w:rPr>
                  <m:t>k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sz w:val="25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5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5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5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5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5"/>
                          </w:rPr>
                          <m:t>max</m:t>
                        </m:r>
                      </m:sub>
                    </m:sSub>
                  </m:e>
                </m:d>
              </m:e>
            </m:nary>
          </m:den>
        </m:f>
        <m:r>
          <w:rPr>
            <w:rFonts w:ascii="Cambria Math" w:hAnsi="Cambria Math"/>
            <w:sz w:val="25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z</m:t>
            </m:r>
          </m:e>
          <m:sub>
            <m:r>
              <m:rPr>
                <m:nor/>
              </m:rPr>
              <w:rPr>
                <w:rFonts w:ascii="Cambria Math" w:hAnsi="Cambria Math"/>
                <w:sz w:val="25"/>
              </w:rPr>
              <m:t>max</m:t>
            </m:r>
          </m:sub>
        </m:sSub>
        <m:r>
          <w:rPr>
            <w:rFonts w:ascii="Cambria Math" w:hAnsi="Cambria Math"/>
            <w:sz w:val="25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5"/>
              </w:rPr>
              <m:t>max</m:t>
            </m:r>
          </m:e>
          <m:sub>
            <m:r>
              <w:rPr>
                <w:rFonts w:ascii="Cambria Math" w:hAnsi="Cambria Math"/>
                <w:sz w:val="25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z</m:t>
            </m:r>
          </m:e>
          <m:sub>
            <m:r>
              <w:rPr>
                <w:rFonts w:ascii="Cambria Math" w:hAnsi="Cambria Math"/>
                <w:sz w:val="25"/>
              </w:rPr>
              <m:t>k</m:t>
            </m:r>
          </m:sub>
        </m:sSub>
      </m:oMath>
      <w:r>
        <w:tab/>
        <w:t>(2)</w:t>
      </w:r>
    </w:p>
    <w:p w14:paraId="5B1BFDEF" w14:textId="77777777" w:rsidR="006B2C51" w:rsidRDefault="00000000">
      <w:pPr>
        <w:keepNext/>
      </w:pPr>
      <w:r>
        <w:t>정규화된</w:t>
      </w:r>
      <w:r>
        <w:t xml:space="preserve"> </w:t>
      </w:r>
      <w:r>
        <w:t>세</w:t>
      </w:r>
      <w:r>
        <w:t xml:space="preserve"> </w:t>
      </w:r>
      <w:r>
        <w:t>점수의</w:t>
      </w:r>
      <w:r>
        <w:t xml:space="preserve"> </w:t>
      </w:r>
      <w:r>
        <w:t>합이</w:t>
      </w:r>
      <w:r>
        <w:t xml:space="preserve"> 0</w:t>
      </w:r>
      <w:r>
        <w:t>이거나</w:t>
      </w:r>
      <w:r>
        <w:t xml:space="preserve"> 1</w:t>
      </w:r>
      <w:r>
        <w:t>과의</w:t>
      </w:r>
      <w:r>
        <w:t xml:space="preserve"> </w:t>
      </w:r>
      <w:r>
        <w:t>차이가</w:t>
      </w:r>
      <w:r>
        <w:t xml:space="preserve"> 10⁻⁶</w:t>
      </w:r>
      <w:r>
        <w:t>보다</w:t>
      </w:r>
      <w:r>
        <w:t xml:space="preserve"> </w:t>
      </w:r>
      <w:r>
        <w:t>크면</w:t>
      </w:r>
      <w:r>
        <w:t xml:space="preserve"> </w:t>
      </w:r>
      <w:r>
        <w:t>오류로</w:t>
      </w:r>
      <w:r>
        <w:t xml:space="preserve"> </w:t>
      </w:r>
      <w:r>
        <w:t>처리한다</w:t>
      </w:r>
      <w:r>
        <w:t xml:space="preserve">. </w:t>
      </w:r>
      <w:r>
        <w:t>허용오차</w:t>
      </w:r>
      <w:r>
        <w:t xml:space="preserve"> </w:t>
      </w:r>
      <w:r>
        <w:t>이내의</w:t>
      </w:r>
      <w:r>
        <w:t xml:space="preserve"> </w:t>
      </w:r>
      <w:r>
        <w:t>경우에만</w:t>
      </w:r>
      <w:r>
        <w:t xml:space="preserve"> </w:t>
      </w:r>
      <w:r>
        <w:t>합으로</w:t>
      </w:r>
      <w:r>
        <w:t xml:space="preserve"> </w:t>
      </w:r>
      <w:r>
        <w:t>재정규화한다</w:t>
      </w:r>
      <w:r>
        <w:t xml:space="preserve">. Model Margin </w:t>
      </w:r>
      <w:r>
        <w:t>또는</w:t>
      </w:r>
      <w:r>
        <w:t xml:space="preserve"> Model Evidence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정의한다</w:t>
      </w:r>
      <w:r>
        <w:t>.</w:t>
      </w:r>
    </w:p>
    <w:p w14:paraId="5BE9B2FB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r>
          <w:rPr>
            <w:rFonts w:ascii="Cambria Math" w:hAnsi="Cambria Math"/>
            <w:sz w:val="25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p</m:t>
            </m:r>
          </m:e>
          <m:sub>
            <m:r>
              <w:rPr>
                <w:rFonts w:ascii="Cambria Math" w:hAnsi="Cambria Math"/>
                <w:sz w:val="25"/>
              </w:rPr>
              <m:t>S</m:t>
            </m:r>
          </m:sub>
        </m:sSub>
        <m:r>
          <w:rPr>
            <w:rFonts w:ascii="Cambria Math" w:hAnsi="Cambria Math"/>
            <w:sz w:val="25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p</m:t>
            </m:r>
          </m:e>
          <m:sub>
            <m:r>
              <w:rPr>
                <w:rFonts w:ascii="Cambria Math" w:hAnsi="Cambria Math"/>
                <w:sz w:val="25"/>
              </w:rPr>
              <m:t>N</m:t>
            </m:r>
          </m:sub>
        </m:sSub>
      </m:oMath>
      <w:r>
        <w:tab/>
        <w:t>(3)</w:t>
      </w:r>
    </w:p>
    <w:p w14:paraId="2F843C5F" w14:textId="77777777" w:rsidR="006B2C51" w:rsidRDefault="00000000">
      <m:oMath>
        <m:r>
          <w:rPr>
            <w:rFonts w:ascii="Cambria Math" w:hAnsi="Cambria Math"/>
          </w:rPr>
          <m:t>M</m:t>
        </m:r>
      </m:oMath>
      <w:r>
        <w:t>의</w:t>
      </w:r>
      <w:r>
        <w:t xml:space="preserve"> </w:t>
      </w:r>
      <w:r>
        <w:t>범위는</w:t>
      </w:r>
      <w:r>
        <w:t xml:space="preserve"> −1</w:t>
      </w:r>
      <w:r>
        <w:t>부터</w:t>
      </w:r>
      <w:r>
        <w:t xml:space="preserve"> 1</w:t>
      </w:r>
      <w:r>
        <w:t>까지이며</w:t>
      </w:r>
      <w:r>
        <w:t xml:space="preserve">, </w:t>
      </w:r>
      <w:r>
        <w:t>양수는</w:t>
      </w:r>
      <w:r>
        <w:t xml:space="preserve"> SCAM </w:t>
      </w:r>
      <w:r>
        <w:t>방향</w:t>
      </w:r>
      <w:r>
        <w:t xml:space="preserve">, </w:t>
      </w:r>
      <w:r>
        <w:t>음수는</w:t>
      </w:r>
      <w:r>
        <w:t xml:space="preserve"> NON_SCAM </w:t>
      </w:r>
      <w:r>
        <w:t>방향의</w:t>
      </w:r>
      <w:r>
        <w:t xml:space="preserve"> </w:t>
      </w:r>
      <w:r>
        <w:t>증거를</w:t>
      </w:r>
      <w:r>
        <w:t xml:space="preserve"> </w:t>
      </w:r>
      <w:r>
        <w:t>의미한다</w:t>
      </w:r>
      <w:r>
        <w:t xml:space="preserve">. </w:t>
      </w:r>
      <w:r>
        <w:t>이</w:t>
      </w:r>
      <w:r>
        <w:t xml:space="preserve"> </w:t>
      </w:r>
      <w:r>
        <w:t>값은</w:t>
      </w:r>
      <w:r>
        <w:t xml:space="preserve"> 3</w:t>
      </w:r>
      <w:r>
        <w:t>클래스</w:t>
      </w:r>
      <w:r>
        <w:t xml:space="preserve"> argmax</w:t>
      </w:r>
      <w:r>
        <w:t>가</w:t>
      </w:r>
      <w:r>
        <w:t xml:space="preserve"> </w:t>
      </w:r>
      <w:r>
        <w:t>아닌</w:t>
      </w:r>
      <w:r>
        <w:t xml:space="preserve"> </w:t>
      </w:r>
      <w:r>
        <w:t>방향</w:t>
      </w:r>
      <w:r>
        <w:t xml:space="preserve"> margin</w:t>
      </w:r>
      <w:r>
        <w:t>이다</w:t>
      </w:r>
      <w:r>
        <w:t xml:space="preserve">. </w:t>
      </w:r>
      <w:r>
        <w:t>모델에서</w:t>
      </w:r>
      <w:r>
        <w:t xml:space="preserve"> UNKNOWN</w:t>
      </w:r>
      <w:r>
        <w:t>이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점수를</w:t>
      </w:r>
      <w:r>
        <w:t xml:space="preserve"> </w:t>
      </w:r>
      <w:r>
        <w:t>갖더라도</w:t>
      </w:r>
      <w:r>
        <w:t xml:space="preserve"> </w:t>
      </w:r>
      <w:r>
        <w:t>최종</w:t>
      </w:r>
      <w:r>
        <w:t xml:space="preserve"> UNKNOWN</w:t>
      </w:r>
      <w:r>
        <w:t>을</w:t>
      </w:r>
      <w:r>
        <w:t xml:space="preserve"> </w:t>
      </w:r>
      <w:r>
        <w:t>강제하지</w:t>
      </w:r>
      <w:r>
        <w:t xml:space="preserve"> </w:t>
      </w:r>
      <w:r>
        <w:t>않으며</w:t>
      </w:r>
      <w:r>
        <w:t xml:space="preserve">, </w:t>
      </w:r>
      <w:r>
        <w:t>최종</w:t>
      </w:r>
      <w:r>
        <w:t xml:space="preserve"> </w:t>
      </w:r>
      <w:r>
        <w:t>보류</w:t>
      </w:r>
      <w:r>
        <w:t xml:space="preserve"> </w:t>
      </w:r>
      <w:r>
        <w:t>여부는</w:t>
      </w:r>
      <w:r>
        <w:t xml:space="preserve"> 3.7</w:t>
      </w:r>
      <w:r>
        <w:t>절의</w:t>
      </w:r>
      <w:r>
        <w:t xml:space="preserve"> Risk Score </w:t>
      </w:r>
      <w:r>
        <w:t>구간으로</w:t>
      </w:r>
      <w:r>
        <w:t xml:space="preserve"> </w:t>
      </w:r>
      <w:r>
        <w:t>결정한다</w:t>
      </w:r>
      <w:r>
        <w:t>.</w:t>
      </w:r>
    </w:p>
    <w:p w14:paraId="7F0CE5A5" w14:textId="77777777" w:rsidR="006B2C51" w:rsidRDefault="00000000">
      <w:pPr>
        <w:pStyle w:val="21"/>
      </w:pPr>
      <w:r>
        <w:t>3.4 Embedding</w:t>
      </w:r>
      <w:r>
        <w:t>과</w:t>
      </w:r>
      <w:r>
        <w:t xml:space="preserve"> RAG Retrieval</w:t>
      </w:r>
    </w:p>
    <w:p w14:paraId="2CD2E2AE" w14:textId="77777777" w:rsidR="006B2C51" w:rsidRDefault="00000000">
      <w:r>
        <w:t>RAG index</w:t>
      </w:r>
      <w:r>
        <w:t>에는</w:t>
      </w:r>
      <w:r>
        <w:t xml:space="preserve"> verified</w:t>
      </w:r>
      <w:r>
        <w:t>가</w:t>
      </w:r>
      <w:r>
        <w:t xml:space="preserve"> </w:t>
      </w:r>
      <w:r>
        <w:t>참이고</w:t>
      </w:r>
      <w:r>
        <w:t xml:space="preserve"> </w:t>
      </w:r>
      <w:r>
        <w:t>라벨이</w:t>
      </w:r>
      <w:r>
        <w:t xml:space="preserve"> SCAM </w:t>
      </w:r>
      <w:r>
        <w:t>또는</w:t>
      </w:r>
      <w:r>
        <w:t xml:space="preserve"> NON_SCAM</w:t>
      </w:r>
      <w:r>
        <w:t>인</w:t>
      </w:r>
      <w:r>
        <w:t xml:space="preserve"> </w:t>
      </w:r>
      <w:r>
        <w:t>사례만</w:t>
      </w:r>
      <w:r>
        <w:t xml:space="preserve"> </w:t>
      </w:r>
      <w:r>
        <w:t>포함한다</w:t>
      </w:r>
      <w:r>
        <w:t>. UNKNOWN</w:t>
      </w:r>
      <w:r>
        <w:t>과</w:t>
      </w:r>
      <w:r>
        <w:t xml:space="preserve"> </w:t>
      </w:r>
      <w:r>
        <w:t>미검증</w:t>
      </w:r>
      <w:r>
        <w:t xml:space="preserve"> </w:t>
      </w:r>
      <w:r>
        <w:t>사례는</w:t>
      </w:r>
      <w:r>
        <w:t xml:space="preserve"> </w:t>
      </w:r>
      <w:r>
        <w:t>검색</w:t>
      </w:r>
      <w:r>
        <w:t xml:space="preserve"> </w:t>
      </w:r>
      <w:r>
        <w:t>증거</w:t>
      </w:r>
      <w:r>
        <w:t xml:space="preserve"> </w:t>
      </w:r>
      <w:r>
        <w:t>및</w:t>
      </w:r>
      <w:r>
        <w:t xml:space="preserve"> Quality </w:t>
      </w:r>
      <w:r>
        <w:t>계산에서</w:t>
      </w:r>
      <w:r>
        <w:t xml:space="preserve"> </w:t>
      </w:r>
      <w:r>
        <w:t>제외한다</w:t>
      </w:r>
      <w:r>
        <w:t xml:space="preserve">. </w:t>
      </w:r>
      <w:r>
        <w:t>자격</w:t>
      </w:r>
      <w:r>
        <w:t xml:space="preserve"> </w:t>
      </w:r>
      <w:r>
        <w:t>조건은</w:t>
      </w:r>
      <w:r>
        <w:t xml:space="preserve"> </w:t>
      </w:r>
      <w:r>
        <w:t>후보</w:t>
      </w:r>
      <w:r>
        <w:t xml:space="preserve"> </w:t>
      </w:r>
      <w:r>
        <w:t>검색</w:t>
      </w:r>
      <w:r>
        <w:t xml:space="preserve"> </w:t>
      </w:r>
      <w:r>
        <w:t>전에</w:t>
      </w:r>
      <w:r>
        <w:t xml:space="preserve"> </w:t>
      </w:r>
      <w:r>
        <w:t>적용하고</w:t>
      </w:r>
      <w:r>
        <w:t xml:space="preserve"> </w:t>
      </w:r>
      <w:r>
        <w:t>점수</w:t>
      </w:r>
      <w:r>
        <w:t xml:space="preserve"> </w:t>
      </w:r>
      <w:r>
        <w:t>계산</w:t>
      </w:r>
      <w:r>
        <w:t xml:space="preserve"> </w:t>
      </w:r>
      <w:r>
        <w:t>경계에서도</w:t>
      </w:r>
      <w:r>
        <w:t xml:space="preserve"> </w:t>
      </w:r>
      <w:r>
        <w:t>재확인한다</w:t>
      </w:r>
      <w:r>
        <w:t xml:space="preserve">. </w:t>
      </w:r>
      <w:r>
        <w:t>빈</w:t>
      </w:r>
      <w:r>
        <w:t xml:space="preserve"> </w:t>
      </w:r>
      <w:r>
        <w:t>라벨이나</w:t>
      </w:r>
      <w:r>
        <w:t xml:space="preserve"> </w:t>
      </w:r>
      <w:r>
        <w:t>미지원</w:t>
      </w:r>
      <w:r>
        <w:t xml:space="preserve"> </w:t>
      </w:r>
      <w:r>
        <w:t>라벨을</w:t>
      </w:r>
      <w:r>
        <w:t xml:space="preserve"> NON_SCAM</w:t>
      </w:r>
      <w:r>
        <w:t>으로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14:paraId="314EEAE1" w14:textId="77777777" w:rsidR="006B2C51" w:rsidRDefault="00000000">
      <w:pPr>
        <w:keepNext/>
      </w:pPr>
      <w:r>
        <w:t>Query</w:t>
      </w:r>
      <w:r>
        <w:t>와</w:t>
      </w:r>
      <w:r>
        <w:t xml:space="preserve"> corpus</w:t>
      </w:r>
      <w:r>
        <w:t>는</w:t>
      </w:r>
      <w:r>
        <w:t xml:space="preserve"> </w:t>
      </w:r>
      <w:r>
        <w:t>같은</w:t>
      </w:r>
      <w:r>
        <w:t xml:space="preserve"> embedding </w:t>
      </w:r>
      <w:r>
        <w:t>모델</w:t>
      </w:r>
      <w:r>
        <w:t>·</w:t>
      </w:r>
      <w:r>
        <w:t>버전</w:t>
      </w:r>
      <w:r>
        <w:t>·</w:t>
      </w:r>
      <w:r>
        <w:t>차원으로</w:t>
      </w:r>
      <w:r>
        <w:t xml:space="preserve"> </w:t>
      </w:r>
      <w:r>
        <w:t>표현한다</w:t>
      </w:r>
      <w:r>
        <w:t xml:space="preserve">. </w:t>
      </w:r>
      <w:r>
        <w:t>유한한</w:t>
      </w:r>
      <w:r>
        <w:t xml:space="preserve"> </w:t>
      </w:r>
      <w:r>
        <w:t>영벡터가</w:t>
      </w:r>
      <w:r>
        <w:t xml:space="preserve"> </w:t>
      </w:r>
      <w:r>
        <w:t>아닌</w:t>
      </w:r>
      <w:r>
        <w:t xml:space="preserve"> </w:t>
      </w:r>
      <w:r>
        <w:t>벡터를</w:t>
      </w:r>
      <w:r>
        <w:t xml:space="preserve"> L2 </w:t>
      </w:r>
      <w:r>
        <w:t>정규화하여</w:t>
      </w:r>
      <w:r>
        <w:t xml:space="preserve"> cosine similarity c</w:t>
      </w:r>
      <w:r>
        <w:t>를</w:t>
      </w:r>
      <w:r>
        <w:t xml:space="preserve"> </w:t>
      </w:r>
      <w:r>
        <w:t>구하고</w:t>
      </w:r>
      <w:r>
        <w:t xml:space="preserve">, </w:t>
      </w:r>
      <w:r>
        <w:t>수식에</w:t>
      </w:r>
      <w:r>
        <w:t xml:space="preserve"> </w:t>
      </w:r>
      <w:r>
        <w:t>사용하는</w:t>
      </w:r>
      <w:r>
        <w:t xml:space="preserve"> similarity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변환한다</w:t>
      </w:r>
      <w:r>
        <w:t xml:space="preserve">. </w:t>
      </w:r>
      <w:r>
        <w:t>실제</w:t>
      </w:r>
      <w:r>
        <w:t xml:space="preserve"> </w:t>
      </w:r>
      <w:r>
        <w:t>반환값이</w:t>
      </w:r>
      <w:r>
        <w:t xml:space="preserve"> cosine distance </w:t>
      </w:r>
      <m:oMath>
        <m:r>
          <w:rPr>
            <w:rFonts w:ascii="Cambria Math" w:hAnsi="Cambria Math"/>
          </w:rPr>
          <m:t>d=1-c</m:t>
        </m:r>
      </m:oMath>
      <w:r>
        <w:t>인</w:t>
      </w:r>
      <w:r>
        <w:t xml:space="preserve"> </w:t>
      </w:r>
      <w:r>
        <w:t>경우에는</w:t>
      </w:r>
      <w:r>
        <w:t xml:space="preserve"> </w:t>
      </w:r>
      <m:oMath>
        <m:r>
          <w:rPr>
            <w:rFonts w:ascii="Cambria Math" w:hAnsi="Cambria Math"/>
          </w:rPr>
          <m:t>c=1-d</m:t>
        </m:r>
      </m:oMath>
      <w:r>
        <w:t>로</w:t>
      </w:r>
      <w:r>
        <w:t xml:space="preserve"> </w:t>
      </w:r>
      <w:r>
        <w:t>복원한다</w:t>
      </w:r>
      <w:r>
        <w:t>.</w:t>
      </w:r>
    </w:p>
    <w:p w14:paraId="3B958006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r>
          <w:rPr>
            <w:rFonts w:ascii="Cambria Math" w:hAnsi="Cambria Math"/>
            <w:sz w:val="25"/>
          </w:rPr>
          <m:t>s=</m:t>
        </m:r>
        <m:r>
          <m:rPr>
            <m:sty m:val="p"/>
          </m:rPr>
          <w:rPr>
            <w:rFonts w:ascii="Cambria Math" w:hAnsi="Cambria Math"/>
            <w:sz w:val="25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5"/>
              </w:rPr>
              <m:t>0,c</m:t>
            </m:r>
          </m:e>
        </m:d>
      </m:oMath>
      <w:r>
        <w:tab/>
        <w:t>(4)</w:t>
      </w:r>
    </w:p>
    <w:p w14:paraId="715D2830" w14:textId="77777777" w:rsidR="006B2C51" w:rsidRDefault="00000000">
      <w:r>
        <w:t>Cosine</w:t>
      </w:r>
      <w:r>
        <w:t>의</w:t>
      </w:r>
      <w:r>
        <w:t xml:space="preserve"> </w:t>
      </w:r>
      <w:r>
        <w:t>허용</w:t>
      </w:r>
      <w:r>
        <w:t xml:space="preserve"> </w:t>
      </w:r>
      <w:r>
        <w:t>범위는</w:t>
      </w:r>
      <w:r>
        <w:t xml:space="preserve"> [−1,1]</w:t>
      </w:r>
      <w:r>
        <w:t>이며</w:t>
      </w:r>
      <w:r>
        <w:t xml:space="preserve"> </w:t>
      </w:r>
      <w:r>
        <w:t>경계</w:t>
      </w:r>
      <w:r>
        <w:t xml:space="preserve"> </w:t>
      </w:r>
      <w:r>
        <w:t>밖</w:t>
      </w:r>
      <w:r>
        <w:t xml:space="preserve"> 10⁻⁶ </w:t>
      </w:r>
      <w:r>
        <w:t>이내의</w:t>
      </w:r>
      <w:r>
        <w:t xml:space="preserve"> </w:t>
      </w:r>
      <w:r>
        <w:t>반올림</w:t>
      </w:r>
      <w:r>
        <w:t xml:space="preserve"> </w:t>
      </w:r>
      <w:r>
        <w:t>오차만</w:t>
      </w:r>
      <w:r>
        <w:t xml:space="preserve"> </w:t>
      </w:r>
      <w:r>
        <w:t>보정한다</w:t>
      </w:r>
      <w:r>
        <w:t xml:space="preserve">. </w:t>
      </w:r>
      <w:r>
        <w:t>영벡터</w:t>
      </w:r>
      <w:r>
        <w:t xml:space="preserve">, NaN/Inf, </w:t>
      </w:r>
      <w:r>
        <w:t>명백한</w:t>
      </w:r>
      <w:r>
        <w:t xml:space="preserve"> </w:t>
      </w:r>
      <w:r>
        <w:t>범위</w:t>
      </w:r>
      <w:r>
        <w:t xml:space="preserve"> </w:t>
      </w:r>
      <w:r>
        <w:t>이탈</w:t>
      </w:r>
      <w:r>
        <w:t xml:space="preserve"> </w:t>
      </w:r>
      <w:r>
        <w:t>및</w:t>
      </w:r>
      <w:r>
        <w:t xml:space="preserve"> </w:t>
      </w:r>
      <w:r>
        <w:t>미지원</w:t>
      </w:r>
      <w:r>
        <w:t xml:space="preserve"> metric</w:t>
      </w:r>
      <w:r>
        <w:t>은</w:t>
      </w:r>
      <w:r>
        <w:t xml:space="preserve"> </w:t>
      </w:r>
      <w:r>
        <w:t>오류로</w:t>
      </w:r>
      <w:r>
        <w:t xml:space="preserve"> </w:t>
      </w:r>
      <w:r>
        <w:t>처리한다</w:t>
      </w:r>
      <w:r>
        <w:t>. Query</w:t>
      </w:r>
      <w:r>
        <w:t>별</w:t>
      </w:r>
      <w:r>
        <w:t xml:space="preserve"> min-max </w:t>
      </w:r>
      <w:r>
        <w:t>정규화는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1DDBBA9E" w14:textId="77777777" w:rsidR="006B2C51" w:rsidRDefault="00000000">
      <w:pPr>
        <w:keepNext/>
      </w:pPr>
      <w:r>
        <w:lastRenderedPageBreak/>
        <w:t>검색은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retrieve</m:t>
            </m:r>
          </m:sub>
        </m:sSub>
      </m:oMath>
      <w:r>
        <w:t>개의</w:t>
      </w:r>
      <w:r>
        <w:t xml:space="preserve"> </w:t>
      </w:r>
      <w:r>
        <w:t>후보를</w:t>
      </w:r>
      <w:r>
        <w:t xml:space="preserve"> </w:t>
      </w:r>
      <w:r>
        <w:t>확보한</w:t>
      </w:r>
      <w:r>
        <w:t xml:space="preserve"> </w:t>
      </w:r>
      <w:r>
        <w:t>뒤</w:t>
      </w:r>
      <w:r>
        <w:t xml:space="preserve"> </w:t>
      </w:r>
      <w:r>
        <w:t>최소</w:t>
      </w:r>
      <w:r>
        <w:t xml:space="preserve"> </w:t>
      </w:r>
      <w:r>
        <w:t>유사도와</w:t>
      </w:r>
      <w:r>
        <w:t xml:space="preserve"> </w:t>
      </w:r>
      <w:r>
        <w:t>인접</w:t>
      </w:r>
      <w:r>
        <w:t xml:space="preserve"> </w:t>
      </w:r>
      <w:r>
        <w:t>후보</w:t>
      </w:r>
      <w:r>
        <w:t xml:space="preserve"> </w:t>
      </w:r>
      <w:r>
        <w:t>간</w:t>
      </w:r>
      <w:r>
        <w:t xml:space="preserve"> gap</w:t>
      </w:r>
      <w:r>
        <w:t>을</w:t>
      </w:r>
      <w:r>
        <w:t xml:space="preserve"> </w:t>
      </w:r>
      <w:r>
        <w:t>적용한다</w:t>
      </w:r>
      <w:r>
        <w:t xml:space="preserve">. </w:t>
      </w:r>
      <w:r>
        <w:t>초기</w:t>
      </w:r>
      <w:r>
        <w:t xml:space="preserve"> </w:t>
      </w:r>
      <w:r>
        <w:t>후보</w:t>
      </w:r>
      <w:r>
        <w:t xml:space="preserve"> </w:t>
      </w:r>
      <w:r>
        <w:t>수는</w:t>
      </w:r>
      <w:r>
        <w:t xml:space="preserve"> 8</w:t>
      </w:r>
      <w:r>
        <w:t>이며</w:t>
      </w:r>
      <w:r>
        <w:t xml:space="preserve">, </w:t>
      </w:r>
      <w:r>
        <w:t>최종</w:t>
      </w:r>
      <w:r>
        <w:t xml:space="preserve"> </w:t>
      </w:r>
      <w:r>
        <w:t>사용</w:t>
      </w:r>
      <w:r>
        <w:t xml:space="preserve"> </w:t>
      </w:r>
      <w:r>
        <w:t>수의</w:t>
      </w:r>
      <w:r>
        <w:t xml:space="preserve"> </w:t>
      </w:r>
      <w:r>
        <w:t>상한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max</m:t>
            </m:r>
          </m:sub>
        </m:sSub>
      </m:oMath>
      <w:r>
        <w:t>는</w:t>
      </w:r>
      <w:r>
        <w:t xml:space="preserve"> 5</w:t>
      </w:r>
      <w:r>
        <w:t>이다</w:t>
      </w:r>
      <w:r>
        <w:t xml:space="preserve">. </w:t>
      </w:r>
      <w:r>
        <w:t>최소</w:t>
      </w:r>
      <w:r>
        <w:t xml:space="preserve"> </w:t>
      </w:r>
      <w:r>
        <w:t>유사도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를</w:t>
      </w:r>
      <w:r>
        <w:t xml:space="preserve"> </w:t>
      </w:r>
      <w:r>
        <w:t>통과하는</w:t>
      </w:r>
      <w:r>
        <w:t xml:space="preserve"> </w:t>
      </w:r>
      <w:r>
        <w:t>후보</w:t>
      </w:r>
      <w:r>
        <w:t xml:space="preserve"> </w:t>
      </w:r>
      <w:r>
        <w:t>집합과</w:t>
      </w:r>
      <w:r>
        <w:t xml:space="preserve"> </w:t>
      </w:r>
      <w:r>
        <w:t>인접</w:t>
      </w:r>
      <w:r>
        <w:t xml:space="preserve"> </w:t>
      </w:r>
      <w:r>
        <w:t>후보</w:t>
      </w:r>
      <w:r>
        <w:t xml:space="preserve"> </w:t>
      </w:r>
      <w:r>
        <w:t>간</w:t>
      </w:r>
      <w:r>
        <w:t xml:space="preserve"> gap</w:t>
      </w:r>
      <w:r>
        <w:t>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1192F892" w14:textId="77777777" w:rsidR="006B2C51" w:rsidRDefault="00000000">
      <w:pPr>
        <w:keepNext/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r>
          <m:rPr>
            <m:scr m:val="script"/>
          </m:rPr>
          <w:rPr>
            <w:rFonts w:ascii="Cambria Math" w:hAnsi="Cambria Math"/>
            <w:sz w:val="25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5"/>
              </w:rPr>
              <m:t>i|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5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5"/>
                  </w:rPr>
                  <m:t>i</m:t>
                </m:r>
              </m:sub>
            </m:sSub>
            <m:r>
              <w:rPr>
                <w:rFonts w:ascii="Cambria Math" w:hAnsi="Cambria Math"/>
                <w:sz w:val="25"/>
              </w:rPr>
              <m:t>≥τ</m:t>
            </m:r>
          </m:e>
        </m:d>
      </m:oMath>
      <w:r>
        <w:tab/>
        <w:t>(5)</w:t>
      </w:r>
    </w:p>
    <w:p w14:paraId="4E56C338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Δ</m:t>
            </m:r>
          </m:e>
          <m:sub>
            <m:r>
              <w:rPr>
                <w:rFonts w:ascii="Cambria Math" w:hAnsi="Cambria Math"/>
                <w:sz w:val="25"/>
              </w:rPr>
              <m:t>i</m:t>
            </m:r>
          </m:sub>
        </m:sSub>
        <m:r>
          <w:rPr>
            <w:rFonts w:ascii="Cambria Math" w:hAnsi="Cambria Math"/>
            <w:sz w:val="25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s</m:t>
            </m:r>
          </m:e>
          <m:sub>
            <m:r>
              <w:rPr>
                <w:rFonts w:ascii="Cambria Math" w:hAnsi="Cambria Math"/>
                <w:sz w:val="25"/>
              </w:rPr>
              <m:t>i</m:t>
            </m:r>
          </m:sub>
        </m:sSub>
        <m:r>
          <w:rPr>
            <w:rFonts w:ascii="Cambria Math" w:hAnsi="Cambria Math"/>
            <w:sz w:val="25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s</m:t>
            </m:r>
          </m:e>
          <m:sub>
            <m:r>
              <w:rPr>
                <w:rFonts w:ascii="Cambria Math" w:hAnsi="Cambria Math"/>
                <w:sz w:val="25"/>
              </w:rPr>
              <m:t>i+1</m:t>
            </m:r>
          </m:sub>
        </m:sSub>
      </m:oMath>
      <w:r>
        <w:tab/>
        <w:t>(6)</w:t>
      </w:r>
    </w:p>
    <w:p w14:paraId="718C0E70" w14:textId="77777777" w:rsidR="006B2C51" w:rsidRDefault="00000000">
      <w:pPr>
        <w:keepNext/>
      </w:pPr>
      <w:r>
        <w:t>유사도</w:t>
      </w:r>
      <w:r>
        <w:t xml:space="preserve"> </w:t>
      </w:r>
      <w:r>
        <w:t>내림차순으로</w:t>
      </w:r>
      <w:r>
        <w:t xml:space="preserve"> </w:t>
      </w:r>
      <w:r>
        <w:t>안정</w:t>
      </w:r>
      <w:r>
        <w:t xml:space="preserve"> </w:t>
      </w:r>
      <w:r>
        <w:t>정렬한</w:t>
      </w:r>
      <w:r>
        <w:t xml:space="preserve"> </w:t>
      </w:r>
      <w:r>
        <w:t>후보에서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gap</w:t>
      </w:r>
      <w:r>
        <w:t>이</w:t>
      </w:r>
      <w:r>
        <w:t xml:space="preserve"> </w:t>
      </w:r>
      <m:oMath>
        <m:r>
          <w:rPr>
            <w:rFonts w:ascii="Cambria Math" w:hAnsi="Cambria Math"/>
          </w:rPr>
          <m:t>δ</m:t>
        </m:r>
      </m:oMath>
      <w:r>
        <w:t>보다</w:t>
      </w:r>
      <w:r>
        <w:t xml:space="preserve"> </w:t>
      </w:r>
      <w:r>
        <w:t>클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뒤의</w:t>
      </w:r>
      <w:r>
        <w:t xml:space="preserve"> </w:t>
      </w:r>
      <w:r>
        <w:t>결과를</w:t>
      </w:r>
      <w:r>
        <w:t xml:space="preserve"> </w:t>
      </w:r>
      <w:r>
        <w:t>제외한다</w:t>
      </w:r>
      <w:r>
        <w:t xml:space="preserve">. </w:t>
      </w:r>
      <w:r>
        <w:t>동률은</w:t>
      </w:r>
      <w:r>
        <w:t xml:space="preserve"> </w:t>
      </w:r>
      <w:r>
        <w:t>검색기가</w:t>
      </w:r>
      <w:r>
        <w:t xml:space="preserve"> </w:t>
      </w:r>
      <w:r>
        <w:t>반환한</w:t>
      </w:r>
      <w:r>
        <w:t xml:space="preserve"> </w:t>
      </w:r>
      <w:r>
        <w:t>입력</w:t>
      </w:r>
      <w:r>
        <w:t xml:space="preserve"> </w:t>
      </w:r>
      <w:r>
        <w:t>순서를</w:t>
      </w:r>
      <w:r>
        <w:t xml:space="preserve"> </w:t>
      </w:r>
      <w:r>
        <w:t>유지하며</w:t>
      </w:r>
      <w:r>
        <w:t xml:space="preserve"> gap</w:t>
      </w:r>
      <w:r>
        <w:t>이</w:t>
      </w:r>
      <w:r>
        <w:t xml:space="preserve"> </w:t>
      </w:r>
      <m:oMath>
        <m:r>
          <w:rPr>
            <w:rFonts w:ascii="Cambria Math" w:hAnsi="Cambria Math"/>
          </w:rPr>
          <m:t>δ</m:t>
        </m:r>
      </m:oMath>
      <w:r>
        <w:t>와</w:t>
      </w:r>
      <w:r>
        <w:t xml:space="preserve"> </w:t>
      </w:r>
      <w:r>
        <w:t>같으면</w:t>
      </w:r>
      <w:r>
        <w:t xml:space="preserve"> </w:t>
      </w:r>
      <w:r>
        <w:t>제외하지</w:t>
      </w:r>
      <w:r>
        <w:t xml:space="preserve"> </w:t>
      </w:r>
      <w:r>
        <w:t>않는다</w:t>
      </w:r>
      <w:r>
        <w:t xml:space="preserve">. </w:t>
      </w:r>
      <w:r>
        <w:t>선택</w:t>
      </w:r>
      <w:r>
        <w:t xml:space="preserve"> </w:t>
      </w:r>
      <w:r>
        <w:t>개수는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표현된다</w:t>
      </w:r>
      <w:r>
        <w:t>.</w:t>
      </w:r>
    </w:p>
    <w:p w14:paraId="2512C963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/>
                <w:sz w:val="25"/>
              </w:rPr>
              <m:t>effective</m:t>
            </m:r>
          </m:sub>
        </m:sSub>
        <m:r>
          <w:rPr>
            <w:rFonts w:ascii="Cambria Math" w:hAnsi="Cambria Math"/>
            <w:sz w:val="25"/>
          </w:rPr>
          <m:t>=</m:t>
        </m:r>
        <m:r>
          <m:rPr>
            <m:sty m:val="p"/>
          </m:rPr>
          <w:rPr>
            <w:rFonts w:ascii="Cambria Math" w:hAnsi="Cambria Math"/>
            <w:sz w:val="25"/>
          </w:rPr>
          <m:t>min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5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5"/>
                  </w:rPr>
                  <m:t>threshold</m:t>
                </m:r>
              </m:sub>
            </m:sSub>
            <m:r>
              <w:rPr>
                <w:rFonts w:ascii="Cambria Math" w:hAnsi="Cambria Math"/>
                <w:sz w:val="25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5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5"/>
                  </w:rPr>
                  <m:t>gap</m:t>
                </m:r>
              </m:sub>
            </m:sSub>
            <m:r>
              <w:rPr>
                <w:rFonts w:ascii="Cambria Math" w:hAnsi="Cambria Math"/>
                <w:sz w:val="25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5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5"/>
                  </w:rPr>
                  <m:t>max</m:t>
                </m:r>
              </m:sub>
            </m:sSub>
          </m:e>
        </m:d>
      </m:oMath>
      <w:r>
        <w:tab/>
        <w:t>(7)</w:t>
      </w:r>
    </w:p>
    <w:p w14:paraId="5CC4A79D" w14:textId="77777777" w:rsidR="006B2C51" w:rsidRDefault="00000000">
      <w:r>
        <w:t>여기서</w:t>
      </w:r>
      <w:r>
        <w:t xml:space="preserve"> threshold </w:t>
      </w:r>
      <w:r>
        <w:t>통과</w:t>
      </w:r>
      <w:r>
        <w:t xml:space="preserve"> </w:t>
      </w:r>
      <w:r>
        <w:t>수가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threshold</m:t>
            </m:r>
          </m:sub>
        </m:sSub>
      </m:oMath>
      <w:r>
        <w:t xml:space="preserve">, </w:t>
      </w:r>
      <w:r>
        <w:t>첫</w:t>
      </w:r>
      <w:r>
        <w:t xml:space="preserve"> gap </w:t>
      </w:r>
      <w:r>
        <w:t>이전까지의</w:t>
      </w:r>
      <w:r>
        <w:t xml:space="preserve"> </w:t>
      </w:r>
      <w:r>
        <w:t>수가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gap</m:t>
            </m:r>
          </m:sub>
        </m:sSub>
      </m:oMath>
      <w:r>
        <w:t>이다</w:t>
      </w:r>
      <w:r>
        <w:t>. Gap</w:t>
      </w:r>
      <w:r>
        <w:t>이</w:t>
      </w:r>
      <w:r>
        <w:t xml:space="preserve"> </w:t>
      </w:r>
      <w:r>
        <w:t>없으면</w:t>
      </w:r>
      <w:r>
        <w:t xml:space="preserve"> </w:t>
      </w:r>
      <w:r>
        <w:t>두</w:t>
      </w:r>
      <w:r>
        <w:t xml:space="preserve"> </w:t>
      </w:r>
      <w:r>
        <w:t>수는</w:t>
      </w:r>
      <w:r>
        <w:t xml:space="preserve"> </w:t>
      </w:r>
      <w:r>
        <w:t>같고</w:t>
      </w:r>
      <w:r>
        <w:t xml:space="preserve">, </w:t>
      </w:r>
      <w:r>
        <w:t>후보가</w:t>
      </w:r>
      <w:r>
        <w:t xml:space="preserve"> 0</w:t>
      </w:r>
      <w:r>
        <w:t>개이면</w:t>
      </w:r>
      <w:r>
        <w:t xml:space="preserve"> 0</w:t>
      </w:r>
      <w:r>
        <w:t>개</w:t>
      </w:r>
      <w:r>
        <w:t>, 1</w:t>
      </w:r>
      <w:r>
        <w:t>개이면</w:t>
      </w:r>
      <w:r>
        <w:t xml:space="preserve"> gap </w:t>
      </w:r>
      <w:r>
        <w:t>비교</w:t>
      </w:r>
      <w:r>
        <w:t xml:space="preserve"> </w:t>
      </w:r>
      <w:r>
        <w:t>없이</w:t>
      </w:r>
      <w:r>
        <w:t xml:space="preserve"> 1</w:t>
      </w:r>
      <w:r>
        <w:t>개를</w:t>
      </w:r>
      <w:r>
        <w:t xml:space="preserve"> </w:t>
      </w:r>
      <w:r>
        <w:t>선택한다</w:t>
      </w:r>
      <w:r>
        <w:t xml:space="preserve">. </w:t>
      </w:r>
      <w:r>
        <w:t>그림</w:t>
      </w:r>
      <w:r>
        <w:t xml:space="preserve"> 2</w:t>
      </w:r>
      <w:r>
        <w:t>는</w:t>
      </w:r>
      <w:r>
        <w:t xml:space="preserve"> </w:t>
      </w:r>
      <w:r>
        <w:t>검색</w:t>
      </w:r>
      <w:r>
        <w:t xml:space="preserve"> </w:t>
      </w:r>
      <w:r>
        <w:t>후보에서</w:t>
      </w:r>
      <w:r>
        <w:t xml:space="preserve"> </w:t>
      </w:r>
      <w:r>
        <w:t>최종</w:t>
      </w:r>
      <w:r>
        <w:t xml:space="preserve"> </w:t>
      </w:r>
      <w:r>
        <w:t>증거를</w:t>
      </w:r>
      <w:r>
        <w:t xml:space="preserve"> </w:t>
      </w:r>
      <w:r>
        <w:t>얻는</w:t>
      </w:r>
      <w:r>
        <w:t xml:space="preserve"> </w:t>
      </w:r>
      <w:r>
        <w:t>처리</w:t>
      </w:r>
      <w:r>
        <w:t xml:space="preserve"> </w:t>
      </w:r>
      <w:r>
        <w:t>흐름이다</w:t>
      </w:r>
      <w:r>
        <w:t>.</w:t>
      </w:r>
    </w:p>
    <w:p w14:paraId="7F5F2B44" w14:textId="77777777" w:rsidR="006B2C51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8A4FA19" wp14:editId="7C1B739C">
            <wp:extent cx="5832000" cy="1522800"/>
            <wp:effectExtent l="0" t="0" r="0" b="0"/>
            <wp:docPr id="2" name="Picture 2" descr="그림 2  유사도 필터와 adaptive top-k를 적용한 검색 증거 처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rie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CBDD" w14:textId="77777777" w:rsidR="006B2C51" w:rsidRDefault="00000000">
      <w:pPr>
        <w:pStyle w:val="af0"/>
        <w:jc w:val="center"/>
      </w:pPr>
      <w:r>
        <w:t>그림</w:t>
      </w:r>
      <w:r>
        <w:t xml:space="preserve"> 2  </w:t>
      </w:r>
      <w:r>
        <w:t>유사도</w:t>
      </w:r>
      <w:r>
        <w:t xml:space="preserve"> </w:t>
      </w:r>
      <w:r>
        <w:t>필터와</w:t>
      </w:r>
      <w:r>
        <w:t xml:space="preserve"> adaptive top-k</w:t>
      </w:r>
      <w:r>
        <w:t>를</w:t>
      </w:r>
      <w:r>
        <w:t xml:space="preserve"> </w:t>
      </w:r>
      <w:r>
        <w:t>적용한</w:t>
      </w:r>
      <w:r>
        <w:t xml:space="preserve"> </w:t>
      </w:r>
      <w:r>
        <w:t>검색</w:t>
      </w:r>
      <w:r>
        <w:t xml:space="preserve"> </w:t>
      </w:r>
      <w:r>
        <w:t>증거</w:t>
      </w:r>
      <w:r>
        <w:t xml:space="preserve"> </w:t>
      </w:r>
      <w:r>
        <w:t>처리</w:t>
      </w:r>
    </w:p>
    <w:p w14:paraId="3C989003" w14:textId="77777777" w:rsidR="006B2C51" w:rsidRDefault="00000000">
      <w:pPr>
        <w:pStyle w:val="21"/>
      </w:pPr>
      <w:r>
        <w:t>3.5 RAG Evidence</w:t>
      </w:r>
      <w:r>
        <w:t>와</w:t>
      </w:r>
      <w:r>
        <w:t xml:space="preserve"> Quality</w:t>
      </w:r>
    </w:p>
    <w:p w14:paraId="43D99BCE" w14:textId="77777777" w:rsidR="006B2C51" w:rsidRDefault="00000000">
      <w:pPr>
        <w:keepNext/>
      </w:pPr>
      <w:r>
        <w:t>선택된</w:t>
      </w:r>
      <w:r>
        <w:t xml:space="preserve"> </w:t>
      </w:r>
      <w:r>
        <w:t>사례의</w:t>
      </w:r>
      <w:r>
        <w:t xml:space="preserve"> </w:t>
      </w:r>
      <w:r>
        <w:t>라벨을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부호화한다</w:t>
      </w:r>
      <w:r>
        <w:t xml:space="preserve">. </w:t>
      </w:r>
      <w:r>
        <w:t>아래</w:t>
      </w:r>
      <w:r>
        <w:t xml:space="preserve"> </w:t>
      </w:r>
      <w:r>
        <w:t>합산의</w:t>
      </w:r>
      <w:r>
        <w:t xml:space="preserve"> </w:t>
      </w:r>
      <w:r>
        <w:t>대상은</w:t>
      </w:r>
      <w:r>
        <w:t xml:space="preserve"> </w:t>
      </w:r>
      <w:r>
        <w:t>앞</w:t>
      </w:r>
      <w:r>
        <w:t xml:space="preserve"> </w:t>
      </w:r>
      <w:r>
        <w:t>절에서</w:t>
      </w:r>
      <w:r>
        <w:t xml:space="preserve"> </w:t>
      </w:r>
      <w:r>
        <w:t>최종</w:t>
      </w:r>
      <w:r>
        <w:t xml:space="preserve"> </w:t>
      </w:r>
      <w:r>
        <w:t>선택된</w:t>
      </w:r>
      <w:r>
        <w:t xml:space="preserve"> </w:t>
      </w:r>
      <w:r>
        <w:t>유효</w:t>
      </w:r>
      <w:r>
        <w:t xml:space="preserve"> </w:t>
      </w:r>
      <w:r>
        <w:t>사례이다</w:t>
      </w:r>
      <w:r>
        <w:t>.</w:t>
      </w:r>
    </w:p>
    <w:p w14:paraId="0E3B158A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y</m:t>
            </m:r>
          </m:e>
          <m:sub>
            <m:r>
              <w:rPr>
                <w:rFonts w:ascii="Cambria Math" w:hAnsi="Cambria Math"/>
                <w:sz w:val="25"/>
              </w:rPr>
              <m:t>i</m:t>
            </m:r>
          </m:sub>
        </m:sSub>
        <m:r>
          <w:rPr>
            <w:rFonts w:ascii="Cambria Math" w:hAnsi="Cambria Math"/>
            <w:sz w:val="25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5"/>
                    </w:rPr>
                    <m:t>+1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5"/>
                    </w:rPr>
                    <m:t>SCAM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5"/>
                    </w:rPr>
                    <m:t>-1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5"/>
                    </w:rPr>
                    <m:t>NON_SCAM</m:t>
                  </m:r>
                </m:e>
              </m:mr>
            </m:m>
          </m:e>
        </m:d>
      </m:oMath>
      <w:r>
        <w:tab/>
        <w:t>(8)</w:t>
      </w:r>
    </w:p>
    <w:p w14:paraId="0BB61199" w14:textId="77777777" w:rsidR="006B2C51" w:rsidRDefault="00000000">
      <w:pPr>
        <w:keepNext/>
      </w:pPr>
      <w:r>
        <w:t>유사도</w:t>
      </w:r>
      <w:r>
        <w:t xml:space="preserve"> </w:t>
      </w:r>
      <w:r>
        <w:t>가중치는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계산한다</w:t>
      </w:r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가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 xml:space="preserve"> </w:t>
      </w:r>
      <w:r>
        <w:t>미만이면</w:t>
      </w:r>
      <w:r>
        <w:t xml:space="preserve"> </w:t>
      </w:r>
      <w:r>
        <w:t>가중치는</w:t>
      </w:r>
      <w:r>
        <w:t xml:space="preserve"> 0</w:t>
      </w:r>
      <w:r>
        <w:t>이며</w:t>
      </w:r>
      <w:r>
        <w:t xml:space="preserve">, </w:t>
      </w:r>
      <m:oMath>
        <m:r>
          <w:rPr>
            <w:rFonts w:ascii="Cambria Math" w:hAnsi="Cambria Math"/>
          </w:rPr>
          <m:t>γ</m:t>
        </m:r>
      </m:oMath>
      <w:r>
        <w:t>는</w:t>
      </w:r>
      <w:r>
        <w:t xml:space="preserve"> </w:t>
      </w:r>
      <w:r>
        <w:t>유사도에</w:t>
      </w:r>
      <w:r>
        <w:t xml:space="preserve"> </w:t>
      </w:r>
      <w:r>
        <w:t>따른</w:t>
      </w:r>
      <w:r>
        <w:t xml:space="preserve"> </w:t>
      </w:r>
      <w:r>
        <w:t>가중치</w:t>
      </w:r>
      <w:r>
        <w:t xml:space="preserve"> </w:t>
      </w:r>
      <w:r>
        <w:t>곡선을</w:t>
      </w:r>
      <w:r>
        <w:t xml:space="preserve"> </w:t>
      </w:r>
      <w:r>
        <w:t>조절한다</w:t>
      </w:r>
      <w:r>
        <w:t>.</w:t>
      </w:r>
    </w:p>
    <w:p w14:paraId="62CDD27A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w</m:t>
            </m:r>
          </m:e>
          <m:sub>
            <m:r>
              <w:rPr>
                <w:rFonts w:ascii="Cambria Math" w:hAnsi="Cambria Math"/>
                <w:sz w:val="25"/>
              </w:rPr>
              <m:t>i</m:t>
            </m:r>
          </m:sub>
        </m:sSub>
        <m:r>
          <w:rPr>
            <w:rFonts w:ascii="Cambria Math" w:hAnsi="Cambria Math"/>
            <w:sz w:val="25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5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5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5"/>
                      </w:rPr>
                      <m:t>-τ</m:t>
                    </m:r>
                  </m:num>
                  <m:den>
                    <m:r>
                      <w:rPr>
                        <w:rFonts w:ascii="Cambria Math" w:hAnsi="Cambria Math"/>
                        <w:sz w:val="25"/>
                      </w:rPr>
                      <m:t>1-τ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5"/>
              </w:rPr>
              <m:t>γ</m:t>
            </m:r>
          </m:sup>
        </m:sSup>
        <m:r>
          <w:rPr>
            <w:rFonts w:ascii="Cambria Math" w:hAnsi="Cambria Math"/>
            <w:sz w:val="25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s</m:t>
            </m:r>
          </m:e>
          <m:sub>
            <m:r>
              <w:rPr>
                <w:rFonts w:ascii="Cambria Math" w:hAnsi="Cambria Math"/>
                <w:sz w:val="25"/>
              </w:rPr>
              <m:t>i</m:t>
            </m:r>
          </m:sub>
        </m:sSub>
        <m:r>
          <w:rPr>
            <w:rFonts w:ascii="Cambria Math" w:hAnsi="Cambria Math"/>
            <w:sz w:val="25"/>
          </w:rPr>
          <m:t>≥τ</m:t>
        </m:r>
      </m:oMath>
      <w:r>
        <w:tab/>
        <w:t>(9)</w:t>
      </w:r>
    </w:p>
    <w:p w14:paraId="0D107F7F" w14:textId="77777777" w:rsidR="006B2C51" w:rsidRDefault="00000000">
      <w:pPr>
        <w:keepNext/>
      </w:pPr>
      <w:r>
        <w:t>총</w:t>
      </w:r>
      <w:r>
        <w:t xml:space="preserve"> </w:t>
      </w:r>
      <w:r>
        <w:t>가중치</w:t>
      </w:r>
      <w:r>
        <w:t xml:space="preserve"> </w:t>
      </w:r>
      <m:oMath>
        <m:r>
          <w:rPr>
            <w:rFonts w:ascii="Cambria Math" w:hAnsi="Cambria Math"/>
          </w:rPr>
          <m:t>W=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>가</w:t>
      </w:r>
      <w:r>
        <w:t xml:space="preserve"> </w:t>
      </w:r>
      <w:r>
        <w:t>양수일</w:t>
      </w:r>
      <w:r>
        <w:t xml:space="preserve"> </w:t>
      </w:r>
      <w:r>
        <w:t>때</w:t>
      </w:r>
      <w:r>
        <w:t xml:space="preserve"> Signed RAG Evidence </w:t>
      </w:r>
      <m:oMath>
        <m:r>
          <w:rPr>
            <w:rFonts w:ascii="Cambria Math" w:hAnsi="Cambria Math"/>
          </w:rPr>
          <m:t>R</m:t>
        </m:r>
      </m:oMath>
      <w:r>
        <w:t>과</w:t>
      </w:r>
      <w:r>
        <w:t xml:space="preserve"> RAG Quality </w:t>
      </w:r>
      <m:oMath>
        <m:r>
          <w:rPr>
            <w:rFonts w:ascii="Cambria Math" w:hAnsi="Cambria Math"/>
          </w:rPr>
          <m:t>Q</m:t>
        </m:r>
      </m:oMath>
      <w:r>
        <w:t>를</w:t>
      </w:r>
      <w:r>
        <w:t xml:space="preserve"> </w:t>
      </w:r>
      <w:r>
        <w:t>계산한다</w:t>
      </w:r>
      <w:r>
        <w:t>.</w:t>
      </w:r>
    </w:p>
    <w:p w14:paraId="4CF7D133" w14:textId="77777777" w:rsidR="006B2C51" w:rsidRDefault="00000000">
      <w:pPr>
        <w:keepNext/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r>
          <w:rPr>
            <w:rFonts w:ascii="Cambria Math" w:hAnsi="Cambria Math"/>
            <w:sz w:val="25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sz w:val="25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5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5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5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sz w:val="25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5"/>
                      </w:rPr>
                      <m:t>i</m:t>
                    </m:r>
                  </m:sub>
                </m:sSub>
              </m:e>
            </m:nary>
          </m:den>
        </m:f>
      </m:oMath>
      <w:r>
        <w:tab/>
        <w:t>(10)</w:t>
      </w:r>
    </w:p>
    <w:p w14:paraId="5A2175DB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r>
          <w:rPr>
            <w:rFonts w:ascii="Cambria Math" w:hAnsi="Cambria Math"/>
            <w:sz w:val="25"/>
          </w:rPr>
          <m:t>Q=1-</m:t>
        </m:r>
        <m:r>
          <m:rPr>
            <m:sty m:val="p"/>
          </m:rPr>
          <w:rPr>
            <w:rFonts w:ascii="Cambria Math" w:hAnsi="Cambria Math"/>
            <w:sz w:val="25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5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5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5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5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/>
                    <w:sz w:val="25"/>
                  </w:rPr>
                  <m:t>κ</m:t>
                </m:r>
              </m:den>
            </m:f>
          </m:e>
        </m:d>
      </m:oMath>
      <w:r>
        <w:tab/>
        <w:t>(11)</w:t>
      </w:r>
    </w:p>
    <w:p w14:paraId="50B334B7" w14:textId="77777777" w:rsidR="006B2C51" w:rsidRDefault="00000000">
      <m:oMath>
        <m:r>
          <w:rPr>
            <w:rFonts w:ascii="Cambria Math" w:hAnsi="Cambria Math"/>
          </w:rPr>
          <w:lastRenderedPageBreak/>
          <m:t>R</m:t>
        </m:r>
      </m:oMath>
      <w:r>
        <w:t>은</w:t>
      </w:r>
      <w:r>
        <w:t xml:space="preserve"> −1</w:t>
      </w:r>
      <w:r>
        <w:t>부터</w:t>
      </w:r>
      <w:r>
        <w:t xml:space="preserve"> 1 </w:t>
      </w:r>
      <w:r>
        <w:t>사이의</w:t>
      </w:r>
      <w:r>
        <w:t xml:space="preserve"> </w:t>
      </w:r>
      <w:r>
        <w:t>방향</w:t>
      </w:r>
      <w:r>
        <w:t xml:space="preserve"> </w:t>
      </w:r>
      <w:r>
        <w:t>증거이며</w:t>
      </w:r>
      <w:r>
        <w:t xml:space="preserve">, </w:t>
      </w:r>
      <w:r>
        <w:t>상반된</w:t>
      </w:r>
      <w:r>
        <w:t xml:space="preserve"> </w:t>
      </w:r>
      <w:r>
        <w:t>라벨의</w:t>
      </w:r>
      <w:r>
        <w:t xml:space="preserve"> </w:t>
      </w:r>
      <w:r>
        <w:t>가중합이</w:t>
      </w:r>
      <w:r>
        <w:t xml:space="preserve"> </w:t>
      </w:r>
      <w:r>
        <w:t>상쇄되면</w:t>
      </w:r>
      <w:r>
        <w:t xml:space="preserve"> 0</w:t>
      </w:r>
      <w:r>
        <w:t>에</w:t>
      </w:r>
      <w:r>
        <w:t xml:space="preserve"> </w:t>
      </w:r>
      <w:r>
        <w:t>가까워진다</w:t>
      </w:r>
      <w:r>
        <w:t xml:space="preserve">. </w:t>
      </w:r>
      <m:oMath>
        <m:r>
          <w:rPr>
            <w:rFonts w:ascii="Cambria Math" w:hAnsi="Cambria Math"/>
          </w:rPr>
          <m:t>Q</m:t>
        </m:r>
      </m:oMath>
      <w:r>
        <w:t>는</w:t>
      </w:r>
      <w:r>
        <w:t xml:space="preserve"> </w:t>
      </w:r>
      <w:r>
        <w:t>가중치</w:t>
      </w:r>
      <w:r>
        <w:t xml:space="preserve"> </w:t>
      </w:r>
      <w:r>
        <w:t>총량의</w:t>
      </w:r>
      <w:r>
        <w:t xml:space="preserve"> </w:t>
      </w:r>
      <w:r>
        <w:t>포화</w:t>
      </w:r>
      <w:r>
        <w:t xml:space="preserve"> </w:t>
      </w:r>
      <w:r>
        <w:t>함수로서</w:t>
      </w:r>
      <w:r>
        <w:t xml:space="preserve"> </w:t>
      </w:r>
      <w:r>
        <w:t>수학적으로</w:t>
      </w:r>
      <w:r>
        <w:t xml:space="preserve"> 0 </w:t>
      </w:r>
      <w:r>
        <w:t>이상</w:t>
      </w:r>
      <w:r>
        <w:t xml:space="preserve"> 1 </w:t>
      </w:r>
      <w:r>
        <w:t>미만이다</w:t>
      </w:r>
      <w:r>
        <w:t xml:space="preserve">. </w:t>
      </w:r>
      <w:r>
        <w:t>정답</w:t>
      </w:r>
      <w:r>
        <w:t xml:space="preserve"> </w:t>
      </w:r>
      <w:r>
        <w:t>신뢰도나</w:t>
      </w:r>
      <w:r>
        <w:t xml:space="preserve"> </w:t>
      </w:r>
      <w:r>
        <w:t>독립</w:t>
      </w:r>
      <w:r>
        <w:t xml:space="preserve"> </w:t>
      </w:r>
      <w:r>
        <w:t>사건</w:t>
      </w:r>
      <w:r>
        <w:t xml:space="preserve"> </w:t>
      </w:r>
      <w:r>
        <w:t>수를</w:t>
      </w:r>
      <w:r>
        <w:t xml:space="preserve"> </w:t>
      </w:r>
      <w:r>
        <w:t>추정하는</w:t>
      </w:r>
      <w:r>
        <w:t xml:space="preserve"> </w:t>
      </w:r>
      <w:r>
        <w:t>확률이</w:t>
      </w:r>
      <w:r>
        <w:t xml:space="preserve"> </w:t>
      </w:r>
      <w:r>
        <w:t>아니며</w:t>
      </w:r>
      <w:r>
        <w:t xml:space="preserve">, </w:t>
      </w:r>
      <w:r>
        <w:t>가중치</w:t>
      </w:r>
      <w:r>
        <w:t xml:space="preserve"> </w:t>
      </w:r>
      <w:r>
        <w:t>총량을</w:t>
      </w:r>
      <w:r>
        <w:t xml:space="preserve"> </w:t>
      </w:r>
      <w:r>
        <w:t>결합식에</w:t>
      </w:r>
      <w:r>
        <w:t xml:space="preserve"> </w:t>
      </w:r>
      <w:r>
        <w:t>반영하는</w:t>
      </w:r>
      <w:r>
        <w:t xml:space="preserve"> </w:t>
      </w:r>
      <w:r>
        <w:t>지수이다</w:t>
      </w:r>
      <w:r>
        <w:t xml:space="preserve">. </w:t>
      </w:r>
      <m:oMath>
        <m:r>
          <w:rPr>
            <w:rFonts w:ascii="Cambria Math" w:hAnsi="Cambria Math"/>
          </w:rPr>
          <m:t>κ</m:t>
        </m:r>
      </m:oMath>
      <w:r>
        <w:t>는</w:t>
      </w:r>
      <w:r>
        <w:t xml:space="preserve"> </w:t>
      </w:r>
      <w:r>
        <w:t>포화</w:t>
      </w:r>
      <w:r>
        <w:t xml:space="preserve"> </w:t>
      </w:r>
      <w:r>
        <w:t>속도를</w:t>
      </w:r>
      <w:r>
        <w:t xml:space="preserve"> </w:t>
      </w:r>
      <w:r>
        <w:t>조절한다</w:t>
      </w:r>
      <w:r>
        <w:t>.</w:t>
      </w:r>
    </w:p>
    <w:p w14:paraId="05FA2860" w14:textId="77777777" w:rsidR="006B2C51" w:rsidRDefault="00000000">
      <w:pPr>
        <w:keepNext/>
      </w:pPr>
      <w:r>
        <w:t>검색</w:t>
      </w:r>
      <w:r>
        <w:t xml:space="preserve"> </w:t>
      </w:r>
      <w:r>
        <w:t>라벨의</w:t>
      </w:r>
      <w:r>
        <w:t xml:space="preserve"> </w:t>
      </w:r>
      <w:r>
        <w:t>가중</w:t>
      </w:r>
      <w:r>
        <w:t xml:space="preserve"> </w:t>
      </w:r>
      <w:r>
        <w:t>일치</w:t>
      </w:r>
      <w:r>
        <w:t xml:space="preserve"> </w:t>
      </w:r>
      <w:r>
        <w:t>정도와</w:t>
      </w:r>
      <w:r>
        <w:t xml:space="preserve"> </w:t>
      </w:r>
      <w:r>
        <w:t>그에</w:t>
      </w:r>
      <w:r>
        <w:t xml:space="preserve"> </w:t>
      </w:r>
      <w:r>
        <w:t>따른</w:t>
      </w:r>
      <w:r>
        <w:t xml:space="preserve"> </w:t>
      </w:r>
      <w:r>
        <w:t>파생</w:t>
      </w:r>
      <w:r>
        <w:t xml:space="preserve"> </w:t>
      </w:r>
      <w:r>
        <w:t>지수는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계산한다</w:t>
      </w:r>
      <w:r>
        <w:t>.</w:t>
      </w:r>
    </w:p>
    <w:p w14:paraId="68EBA0D2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r>
          <w:rPr>
            <w:rFonts w:ascii="Cambria Math" w:hAnsi="Cambria Math"/>
            <w:sz w:val="25"/>
          </w:rPr>
          <m:t>A=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5"/>
              </w:rPr>
              <m:t>R</m:t>
            </m:r>
          </m:e>
        </m:d>
        <m:r>
          <w:rPr>
            <w:rFonts w:ascii="Cambria Math" w:hAnsi="Cambria Math"/>
            <w:sz w:val="25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</w:rPr>
              <m:t>Q</m:t>
            </m:r>
          </m:e>
          <m:sub>
            <m:r>
              <m:rPr>
                <m:nor/>
              </m:rPr>
              <w:rPr>
                <w:rFonts w:ascii="Cambria Math" w:hAnsi="Cambria Math"/>
                <w:sz w:val="25"/>
              </w:rPr>
              <m:t>eff</m:t>
            </m:r>
          </m:sub>
        </m:sSub>
        <m:r>
          <w:rPr>
            <w:rFonts w:ascii="Cambria Math" w:hAnsi="Cambria Math"/>
            <w:sz w:val="25"/>
          </w:rPr>
          <m:t>=QA</m:t>
        </m:r>
      </m:oMath>
      <w:r>
        <w:tab/>
        <w:t>(12)</w:t>
      </w:r>
    </w:p>
    <w:p w14:paraId="3285901A" w14:textId="77777777" w:rsidR="006B2C51" w:rsidRDefault="00000000">
      <w:r>
        <w:t>v1</w:t>
      </w:r>
      <w:r>
        <w:t>에서는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와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eff</m:t>
            </m:r>
          </m:sub>
        </m:sSub>
      </m:oMath>
      <w:r>
        <w:t>를</w:t>
      </w:r>
      <w:r>
        <w:t xml:space="preserve"> </w:t>
      </w:r>
      <w:r>
        <w:t>내부</w:t>
      </w:r>
      <w:r>
        <w:t xml:space="preserve"> </w:t>
      </w:r>
      <w:r>
        <w:t>진단값으로만</w:t>
      </w:r>
      <w:r>
        <w:t xml:space="preserve"> </w:t>
      </w:r>
      <w:r>
        <w:t>보존한다</w:t>
      </w:r>
      <w:r>
        <w:t xml:space="preserve">. </w:t>
      </w:r>
      <w:r>
        <w:t>최종</w:t>
      </w:r>
      <w:r>
        <w:t xml:space="preserve"> </w:t>
      </w:r>
      <w:r>
        <w:t>결합</w:t>
      </w:r>
      <w:r>
        <w:t xml:space="preserve"> </w:t>
      </w:r>
      <w:r>
        <w:t>가중치에는</w:t>
      </w:r>
      <w:r>
        <w:t xml:space="preserve"> </w:t>
      </w:r>
      <w:r>
        <w:t>원래의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>를</w:t>
      </w:r>
      <w:r>
        <w:t xml:space="preserve"> </w:t>
      </w:r>
      <w:r>
        <w:t>사용하며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eff</m:t>
            </m:r>
          </m:sub>
        </m:sSub>
      </m:oMath>
      <w:r>
        <w:t>로</w:t>
      </w:r>
      <w:r>
        <w:t xml:space="preserve"> </w:t>
      </w:r>
      <w:r>
        <w:t>대체하거나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를</w:t>
      </w:r>
      <w:r>
        <w:t xml:space="preserve"> </w:t>
      </w:r>
      <w:r>
        <w:t>다시</w:t>
      </w:r>
      <w:r>
        <w:t xml:space="preserve"> </w:t>
      </w:r>
      <w:r>
        <w:t>곱하지</w:t>
      </w:r>
      <w:r>
        <w:t xml:space="preserve"> </w:t>
      </w:r>
      <w:r>
        <w:t>않는다</w:t>
      </w:r>
      <w:r>
        <w:t xml:space="preserve">. </w:t>
      </w:r>
      <w:r>
        <w:t>선택</w:t>
      </w:r>
      <w:r>
        <w:t xml:space="preserve"> </w:t>
      </w:r>
      <w:r>
        <w:t>결과가</w:t>
      </w:r>
      <w:r>
        <w:t xml:space="preserve"> </w:t>
      </w:r>
      <w:r>
        <w:t>없거나</w:t>
      </w:r>
      <w:r>
        <w:t xml:space="preserve"> </w:t>
      </w:r>
      <w:r>
        <w:t>총</w:t>
      </w:r>
      <w:r>
        <w:t xml:space="preserve"> </w:t>
      </w:r>
      <w:r>
        <w:t>가중치가</w:t>
      </w:r>
      <w:r>
        <w:t xml:space="preserve"> 0</w:t>
      </w:r>
      <w:r>
        <w:t>이면</w:t>
      </w:r>
      <w:r>
        <w:t xml:space="preserve"> </w:t>
      </w:r>
      <m:oMath>
        <m:r>
          <w:rPr>
            <w:rFonts w:ascii="Cambria Math" w:hAnsi="Cambria Math"/>
          </w:rPr>
          <m:t>R=Q=A=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eff</m:t>
            </m:r>
          </m:sub>
        </m:sSub>
        <m:r>
          <w:rPr>
            <w:rFonts w:ascii="Cambria Math" w:hAnsi="Cambria Math"/>
          </w:rPr>
          <m:t>=0</m:t>
        </m:r>
      </m:oMath>
      <w:r>
        <w:t>으로</w:t>
      </w:r>
      <w:r>
        <w:t xml:space="preserve"> </w:t>
      </w:r>
      <w:r>
        <w:t>두어</w:t>
      </w:r>
      <w:r>
        <w:t xml:space="preserve"> </w:t>
      </w:r>
      <w:r>
        <w:t>나눗셈을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14:paraId="48F5F9EE" w14:textId="77777777" w:rsidR="006B2C51" w:rsidRDefault="00000000">
      <w:pPr>
        <w:pStyle w:val="21"/>
      </w:pPr>
      <w:r>
        <w:t>3.6 Model</w:t>
      </w:r>
      <w:r>
        <w:t>과</w:t>
      </w:r>
      <w:r>
        <w:t xml:space="preserve"> RAG</w:t>
      </w:r>
      <w:r>
        <w:t>의</w:t>
      </w:r>
      <w:r>
        <w:t xml:space="preserve"> </w:t>
      </w:r>
      <w:r>
        <w:t>결합</w:t>
      </w:r>
      <w:r>
        <w:t xml:space="preserve"> </w:t>
      </w:r>
      <w:r>
        <w:t>및</w:t>
      </w:r>
      <w:r>
        <w:t xml:space="preserve"> Risk Score</w:t>
      </w:r>
    </w:p>
    <w:p w14:paraId="1F81FA0D" w14:textId="77777777" w:rsidR="006B2C51" w:rsidRDefault="00000000">
      <w:pPr>
        <w:keepNext/>
      </w:pPr>
      <w:r>
        <w:t>최종</w:t>
      </w:r>
      <w:r>
        <w:t xml:space="preserve"> </w:t>
      </w:r>
      <w:r>
        <w:t>통합</w:t>
      </w:r>
      <w:r>
        <w:t xml:space="preserve"> Evidence </w:t>
      </w:r>
      <m:oMath>
        <m:r>
          <w:rPr>
            <w:rFonts w:ascii="Cambria Math" w:hAnsi="Cambria Math"/>
          </w:rPr>
          <m:t>E</m:t>
        </m:r>
      </m:oMath>
      <w:r>
        <w:t>는</w:t>
      </w:r>
      <w:r>
        <w:t xml:space="preserve"> </w:t>
      </w:r>
      <w:r>
        <w:t>모델</w:t>
      </w:r>
      <w:r>
        <w:t xml:space="preserve"> </w:t>
      </w:r>
      <w:r>
        <w:t>기본</w:t>
      </w:r>
      <w:r>
        <w:t xml:space="preserve"> </w:t>
      </w:r>
      <w:r>
        <w:t>가중치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와</w:t>
      </w:r>
      <w:r>
        <w:t xml:space="preserve"> </w:t>
      </w:r>
      <w:r>
        <w:t>검색</w:t>
      </w:r>
      <w:r>
        <w:t xml:space="preserve"> </w:t>
      </w:r>
      <w:r>
        <w:t>기본</w:t>
      </w:r>
      <w:r>
        <w:t xml:space="preserve"> </w:t>
      </w:r>
      <w:r>
        <w:t>가중치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>를</w:t>
      </w:r>
      <w:r>
        <w:t xml:space="preserve"> </w:t>
      </w:r>
      <w:r>
        <w:t>사용하여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계산한다</w:t>
      </w:r>
      <w:r>
        <w:t>. v1</w:t>
      </w:r>
      <w:r>
        <w:t>의</w:t>
      </w:r>
      <w:r>
        <w:t xml:space="preserve"> </w:t>
      </w:r>
      <w:r>
        <w:t>결합</w:t>
      </w:r>
      <w:r>
        <w:t xml:space="preserve"> </w:t>
      </w:r>
      <w:r>
        <w:t>방식은</w:t>
      </w:r>
      <w:r>
        <w:t xml:space="preserve"> Q fusion</w:t>
      </w:r>
      <w:r>
        <w:t>으로</w:t>
      </w:r>
      <w:r>
        <w:t xml:space="preserve"> </w:t>
      </w:r>
      <w:r>
        <w:t>고정한다</w:t>
      </w:r>
      <w:r>
        <w:t>.</w:t>
      </w:r>
    </w:p>
    <w:p w14:paraId="58628F5A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r>
          <w:rPr>
            <w:rFonts w:ascii="Cambria Math" w:hAnsi="Cambria Math"/>
            <w:sz w:val="25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5"/>
              </w:rPr>
              <m:t>αM+βQR</m:t>
            </m:r>
          </m:num>
          <m:den>
            <m:r>
              <w:rPr>
                <w:rFonts w:ascii="Cambria Math" w:hAnsi="Cambria Math"/>
                <w:sz w:val="25"/>
              </w:rPr>
              <m:t>α+βQ</m:t>
            </m:r>
          </m:den>
        </m:f>
      </m:oMath>
      <w:r>
        <w:tab/>
        <w:t>(13)</w:t>
      </w:r>
    </w:p>
    <w:p w14:paraId="5822463D" w14:textId="77777777" w:rsidR="006B2C51" w:rsidRDefault="00000000">
      <w:pPr>
        <w:keepNext/>
      </w:pPr>
      <w:r>
        <w:t>초기값</w:t>
      </w:r>
      <w:r>
        <w:t xml:space="preserve"> </w:t>
      </w:r>
      <m:oMath>
        <m:r>
          <w:rPr>
            <w:rFonts w:ascii="Cambria Math" w:hAnsi="Cambria Math"/>
          </w:rPr>
          <m:t>α=β=1</m:t>
        </m:r>
      </m:oMath>
      <w:r>
        <w:t>에서는</w:t>
      </w:r>
      <w:r>
        <w:t xml:space="preserve"> </w:t>
      </w:r>
      <w:r>
        <w:t>다음</w:t>
      </w:r>
      <w:r>
        <w:t xml:space="preserve"> </w:t>
      </w:r>
      <w:r>
        <w:t>식을</w:t>
      </w:r>
      <w:r>
        <w:t xml:space="preserve"> </w:t>
      </w:r>
      <w:r>
        <w:t>사용한다</w:t>
      </w:r>
      <w:r>
        <w:t>.</w:t>
      </w:r>
    </w:p>
    <w:p w14:paraId="35ED6422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r>
          <w:rPr>
            <w:rFonts w:ascii="Cambria Math" w:hAnsi="Cambria Math"/>
            <w:sz w:val="25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5"/>
              </w:rPr>
              <m:t>M+QR</m:t>
            </m:r>
          </m:num>
          <m:den>
            <m:r>
              <w:rPr>
                <w:rFonts w:ascii="Cambria Math" w:hAnsi="Cambria Math"/>
                <w:sz w:val="25"/>
              </w:rPr>
              <m:t>1+Q</m:t>
            </m:r>
          </m:den>
        </m:f>
      </m:oMath>
      <w:r>
        <w:tab/>
        <w:t>(14)</w:t>
      </w:r>
    </w:p>
    <w:p w14:paraId="6F273B40" w14:textId="77777777" w:rsidR="006B2C51" w:rsidRDefault="00000000">
      <w:r>
        <w:t>유효한</w:t>
      </w:r>
      <w:r>
        <w:t xml:space="preserve"> </w:t>
      </w:r>
      <w:r>
        <w:t>정의역에서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는</w:t>
      </w:r>
      <w:r>
        <w:t xml:space="preserve"> −1</w:t>
      </w:r>
      <w:r>
        <w:t>부터</w:t>
      </w:r>
      <w:r>
        <w:t xml:space="preserve"> 1 </w:t>
      </w:r>
      <w:r>
        <w:t>사이에</w:t>
      </w:r>
      <w:r>
        <w:t xml:space="preserve"> </w:t>
      </w:r>
      <w:r>
        <w:t>위치한다</w:t>
      </w:r>
      <w:r>
        <w:t xml:space="preserve">. </w:t>
      </w:r>
      <w:r>
        <w:t>정상적인</w:t>
      </w:r>
      <w:r>
        <w:t xml:space="preserve"> </w:t>
      </w:r>
      <w:r>
        <w:t>검색에서</w:t>
      </w:r>
      <w:r>
        <w:t xml:space="preserve"> </w:t>
      </w:r>
      <w:r>
        <w:t>유효</w:t>
      </w:r>
      <w:r>
        <w:t xml:space="preserve"> </w:t>
      </w:r>
      <w:r>
        <w:t>증거를</w:t>
      </w:r>
      <w:r>
        <w:t xml:space="preserve"> </w:t>
      </w:r>
      <w:r>
        <w:t>얻지</w:t>
      </w:r>
      <w:r>
        <w:t xml:space="preserve"> </w:t>
      </w:r>
      <w:r>
        <w:t>못하여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>가</w:t>
      </w:r>
      <w:r>
        <w:t xml:space="preserve"> 0</w:t>
      </w:r>
      <w:r>
        <w:t>이면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는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과</w:t>
      </w:r>
      <w:r>
        <w:t xml:space="preserve"> </w:t>
      </w:r>
      <w:r>
        <w:t>같아져</w:t>
      </w:r>
      <w:r>
        <w:t xml:space="preserve"> Model-only </w:t>
      </w:r>
      <w:r>
        <w:t>계산이</w:t>
      </w:r>
      <w:r>
        <w:t xml:space="preserve"> </w:t>
      </w:r>
      <w:r>
        <w:t>된다</w:t>
      </w:r>
      <w:r>
        <w:t xml:space="preserve">. </w:t>
      </w:r>
      <w:r>
        <w:t>서로</w:t>
      </w:r>
      <w:r>
        <w:t xml:space="preserve"> </w:t>
      </w:r>
      <w:r>
        <w:t>반대되는</w:t>
      </w:r>
      <w:r>
        <w:t xml:space="preserve"> </w:t>
      </w:r>
      <w:r>
        <w:t>증거도</w:t>
      </w:r>
      <w:r>
        <w:t xml:space="preserve"> </w:t>
      </w:r>
      <w:r>
        <w:t>같은</w:t>
      </w:r>
      <w:r>
        <w:t xml:space="preserve"> </w:t>
      </w:r>
      <w:r>
        <w:t>결합식으로</w:t>
      </w:r>
      <w:r>
        <w:t xml:space="preserve"> </w:t>
      </w:r>
      <w:r>
        <w:t>처리하지만</w:t>
      </w:r>
      <w:r>
        <w:t xml:space="preserve">, </w:t>
      </w:r>
      <w:r>
        <w:t>충돌</w:t>
      </w:r>
      <w:r>
        <w:t xml:space="preserve"> </w:t>
      </w:r>
      <w:r>
        <w:t>자체가</w:t>
      </w:r>
      <w:r>
        <w:t xml:space="preserve"> </w:t>
      </w:r>
      <w:r>
        <w:t>최종</w:t>
      </w:r>
      <w:r>
        <w:t xml:space="preserve"> UNKNOWN</w:t>
      </w:r>
      <w:r>
        <w:t>을</w:t>
      </w:r>
      <w:r>
        <w:t xml:space="preserve"> </w:t>
      </w:r>
      <w:r>
        <w:t>보장하지는</w:t>
      </w:r>
      <w:r>
        <w:t xml:space="preserve"> </w:t>
      </w:r>
      <w:r>
        <w:t>않는다</w:t>
      </w:r>
      <w:r>
        <w:t>.</w:t>
      </w:r>
    </w:p>
    <w:p w14:paraId="4F18EA5B" w14:textId="77777777" w:rsidR="006B2C51" w:rsidRDefault="00000000">
      <w:pPr>
        <w:keepNext/>
      </w:pPr>
      <w:r>
        <w:t>결합</w:t>
      </w:r>
      <w:r>
        <w:t xml:space="preserve"> Evidence</w:t>
      </w:r>
      <w:r>
        <w:t>는</w:t>
      </w:r>
      <w:r>
        <w:t xml:space="preserve"> </w:t>
      </w:r>
      <w:r>
        <w:t>다음</w:t>
      </w:r>
      <w:r>
        <w:t xml:space="preserve"> </w:t>
      </w:r>
      <w:r>
        <w:t>선형</w:t>
      </w:r>
      <w:r>
        <w:t xml:space="preserve"> </w:t>
      </w:r>
      <w:r>
        <w:t>변환으로</w:t>
      </w:r>
      <w:r>
        <w:t xml:space="preserve"> Risk Score </w:t>
      </w:r>
      <m:oMath>
        <m:r>
          <w:rPr>
            <w:rFonts w:ascii="Cambria Math" w:hAnsi="Cambria Math"/>
          </w:rPr>
          <m:t>S</m:t>
        </m:r>
      </m:oMath>
      <w:r>
        <w:t>에</w:t>
      </w:r>
      <w:r>
        <w:t xml:space="preserve"> </w:t>
      </w:r>
      <w:r>
        <w:t>대응시킨다</w:t>
      </w:r>
      <w:r>
        <w:t>.</w:t>
      </w:r>
    </w:p>
    <w:p w14:paraId="09E37250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r>
          <w:rPr>
            <w:rFonts w:ascii="Cambria Math" w:hAnsi="Cambria Math"/>
            <w:sz w:val="25"/>
          </w:rPr>
          <m:t>S=50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5"/>
              </w:rPr>
              <m:t>1+E</m:t>
            </m:r>
          </m:e>
        </m:d>
      </m:oMath>
      <w:r>
        <w:tab/>
        <w:t>(15)</w:t>
      </w:r>
    </w:p>
    <w:p w14:paraId="75A524F3" w14:textId="77777777" w:rsidR="006B2C51" w:rsidRDefault="00000000">
      <m:oMath>
        <m:r>
          <w:rPr>
            <w:rFonts w:ascii="Cambria Math" w:hAnsi="Cambria Math"/>
          </w:rPr>
          <m:t>S</m:t>
        </m:r>
      </m:oMath>
      <w:r>
        <w:t>의</w:t>
      </w:r>
      <w:r>
        <w:t xml:space="preserve"> </w:t>
      </w:r>
      <w:r>
        <w:t>범위는</w:t>
      </w:r>
      <w:r>
        <w:t xml:space="preserve"> 0~100</w:t>
      </w:r>
      <w:r>
        <w:t>이며</w:t>
      </w:r>
      <w:r>
        <w:t xml:space="preserve">, </w:t>
      </w:r>
      <w:r>
        <w:t>이를</w:t>
      </w:r>
      <w:r>
        <w:t xml:space="preserve"> </w:t>
      </w:r>
      <w:r>
        <w:t>로맨스</w:t>
      </w:r>
      <w:r>
        <w:t xml:space="preserve"> </w:t>
      </w:r>
      <w:r>
        <w:t>스캠</w:t>
      </w:r>
      <w:r>
        <w:t xml:space="preserve"> </w:t>
      </w:r>
      <w:r>
        <w:t>위험</w:t>
      </w:r>
      <w:r>
        <w:t xml:space="preserve"> </w:t>
      </w:r>
      <w:r>
        <w:t>지수로</w:t>
      </w:r>
      <w:r>
        <w:t xml:space="preserve"> </w:t>
      </w:r>
      <w:r>
        <w:t>표시한다</w:t>
      </w:r>
      <w:r>
        <w:t xml:space="preserve">. </w:t>
      </w:r>
      <w:r>
        <w:t>이</w:t>
      </w:r>
      <w:r>
        <w:t xml:space="preserve"> </w:t>
      </w:r>
      <w:r>
        <w:t>점수는</w:t>
      </w:r>
      <w:r>
        <w:t xml:space="preserve"> </w:t>
      </w:r>
      <w:r>
        <w:t>실제</w:t>
      </w:r>
      <w:r>
        <w:t xml:space="preserve"> </w:t>
      </w:r>
      <w:r>
        <w:t>사기</w:t>
      </w:r>
      <w:r>
        <w:t xml:space="preserve"> </w:t>
      </w:r>
      <w:r>
        <w:t>발생</w:t>
      </w:r>
      <w:r>
        <w:t xml:space="preserve"> </w:t>
      </w:r>
      <w:r>
        <w:t>확률이나</w:t>
      </w:r>
      <w:r>
        <w:t xml:space="preserve"> </w:t>
      </w:r>
      <w:r>
        <w:t>확률</w:t>
      </w:r>
      <w:r>
        <w:t xml:space="preserve"> </w:t>
      </w:r>
      <w:r>
        <w:t>백분율로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</w:t>
      </w:r>
    </w:p>
    <w:p w14:paraId="5B877FD4" w14:textId="77777777" w:rsidR="006B2C51" w:rsidRDefault="00000000">
      <w:pPr>
        <w:pStyle w:val="21"/>
      </w:pPr>
      <w:r>
        <w:t xml:space="preserve">3.7 </w:t>
      </w:r>
      <w:r>
        <w:t>구간</w:t>
      </w:r>
      <w:r>
        <w:t xml:space="preserve"> </w:t>
      </w:r>
      <w:r>
        <w:t>판정과</w:t>
      </w:r>
      <w:r>
        <w:t xml:space="preserve"> </w:t>
      </w:r>
      <w:r>
        <w:t>고정</w:t>
      </w:r>
      <w:r>
        <w:t xml:space="preserve"> </w:t>
      </w:r>
      <w:r>
        <w:t>출력</w:t>
      </w:r>
    </w:p>
    <w:p w14:paraId="783FC419" w14:textId="77777777" w:rsidR="006B2C51" w:rsidRDefault="00000000">
      <w:pPr>
        <w:keepNext/>
      </w:pPr>
      <w:r>
        <w:t>Risk Score</w:t>
      </w:r>
      <w:r>
        <w:t>와</w:t>
      </w:r>
      <w:r>
        <w:t xml:space="preserve"> </w:t>
      </w:r>
      <w:r>
        <w:t>최종</w:t>
      </w:r>
      <w:r>
        <w:t xml:space="preserve"> </w:t>
      </w:r>
      <w:r>
        <w:t>클래스는</w:t>
      </w:r>
      <w:r>
        <w:t xml:space="preserve"> </w:t>
      </w:r>
      <w:r>
        <w:t>구분한다</w:t>
      </w:r>
      <w:r>
        <w:t xml:space="preserve">. </w:t>
      </w:r>
      <w:r>
        <w:t>하한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>과</w:t>
      </w:r>
      <w:r>
        <w:t xml:space="preserve"> </w:t>
      </w:r>
      <w:r>
        <w:t>상한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를</w:t>
      </w:r>
      <w:r>
        <w:t xml:space="preserve"> </w:t>
      </w:r>
      <w:r>
        <w:t>사용한</w:t>
      </w:r>
      <w:r>
        <w:t xml:space="preserve"> </w:t>
      </w:r>
      <w:r>
        <w:t>판정식은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152FC5A" w14:textId="77777777" w:rsidR="006B2C51" w:rsidRDefault="00000000">
      <w:pPr>
        <w:keepLines/>
        <w:tabs>
          <w:tab w:val="center" w:pos="4734"/>
          <w:tab w:val="right" w:pos="9400"/>
        </w:tabs>
        <w:spacing w:before="60" w:after="140" w:line="276" w:lineRule="auto"/>
      </w:pPr>
      <w:r>
        <w:tab/>
      </w:r>
      <m:oMath>
        <m:r>
          <m:rPr>
            <m:sty m:val="p"/>
          </m:rPr>
          <w:rPr>
            <w:rFonts w:ascii="Cambria Math" w:hAnsi="Cambria Math"/>
            <w:sz w:val="25"/>
          </w:rPr>
          <m:t>Class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5"/>
              </w:rPr>
              <m:t>S</m:t>
            </m:r>
          </m:e>
        </m:d>
        <m:r>
          <w:rPr>
            <w:rFonts w:ascii="Cambria Math" w:hAnsi="Cambria Math"/>
            <w:sz w:val="25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5"/>
                    </w:rPr>
                    <m:t>NON_SCAM</m:t>
                  </m:r>
                </m:e>
                <m:e>
                  <m:r>
                    <w:rPr>
                      <w:rFonts w:ascii="Cambria Math" w:hAnsi="Cambria Math"/>
                      <w:sz w:val="25"/>
                    </w:rPr>
                    <m:t>S&lt;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5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5"/>
                        </w:rPr>
                        <m:t>L</m:t>
                      </m:r>
                    </m:sub>
                  </m:sSub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5"/>
                    </w:rPr>
                    <m:t>UNKNOWN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5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5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25"/>
                    </w:rPr>
                    <m:t>≤S≤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5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5"/>
                        </w:rPr>
                        <m:t>H</m:t>
                      </m:r>
                    </m:sub>
                  </m:sSub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5"/>
                    </w:rPr>
                    <m:t>SCAM</m:t>
                  </m:r>
                </m:e>
                <m:e>
                  <m:r>
                    <w:rPr>
                      <w:rFonts w:ascii="Cambria Math" w:hAnsi="Cambria Math"/>
                      <w:sz w:val="25"/>
                    </w:rPr>
                    <m:t>S&gt;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5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5"/>
                        </w:rPr>
                        <m:t>H</m:t>
                      </m:r>
                    </m:sub>
                  </m:sSub>
                </m:e>
              </m:mr>
            </m:m>
          </m:e>
        </m:d>
      </m:oMath>
      <w:r>
        <w:tab/>
        <w:t>(16)</w:t>
      </w:r>
    </w:p>
    <w:p w14:paraId="27A7D98B" w14:textId="77777777" w:rsidR="006B2C51" w:rsidRDefault="00000000">
      <w:r>
        <w:t>사용자</w:t>
      </w:r>
      <w:r>
        <w:t xml:space="preserve"> </w:t>
      </w:r>
      <w:r>
        <w:t>출력</w:t>
      </w:r>
      <w:r>
        <w:t xml:space="preserve"> </w:t>
      </w:r>
      <w:r>
        <w:t>수준</w:t>
      </w:r>
      <w:r>
        <w:t xml:space="preserve"> LOW, UNKNOWN, HIGH</w:t>
      </w:r>
      <w:r>
        <w:t>는</w:t>
      </w:r>
      <w:r>
        <w:t xml:space="preserve"> </w:t>
      </w:r>
      <w:r>
        <w:t>각각</w:t>
      </w:r>
      <w:r>
        <w:t xml:space="preserve"> </w:t>
      </w:r>
      <w:r>
        <w:t>위</w:t>
      </w:r>
      <w:r>
        <w:t xml:space="preserve"> </w:t>
      </w:r>
      <w:r>
        <w:t>식의</w:t>
      </w:r>
      <w:r>
        <w:t xml:space="preserve"> NON_SCAM, UNKNOWN, SCAM </w:t>
      </w:r>
      <w:r>
        <w:t>구간에</w:t>
      </w:r>
      <w:r>
        <w:t xml:space="preserve"> </w:t>
      </w:r>
      <w:r>
        <w:t>대응한다</w:t>
      </w:r>
      <w:r>
        <w:t>. LOW</w:t>
      </w:r>
      <w:r>
        <w:t>는</w:t>
      </w:r>
      <w:r>
        <w:t xml:space="preserve"> </w:t>
      </w:r>
      <w:r>
        <w:t>실제</w:t>
      </w:r>
      <w:r>
        <w:t xml:space="preserve"> </w:t>
      </w:r>
      <w:r>
        <w:t>사건의</w:t>
      </w:r>
      <w:r>
        <w:t xml:space="preserve"> </w:t>
      </w:r>
      <w:r>
        <w:t>정상성을</w:t>
      </w:r>
      <w:r>
        <w:t xml:space="preserve"> </w:t>
      </w:r>
      <w:r>
        <w:t>확정하는</w:t>
      </w:r>
      <w:r>
        <w:t xml:space="preserve"> </w:t>
      </w:r>
      <w:r>
        <w:t>표현이</w:t>
      </w:r>
      <w:r>
        <w:t xml:space="preserve"> </w:t>
      </w:r>
      <w:r>
        <w:t>아니라</w:t>
      </w:r>
      <w:r>
        <w:t xml:space="preserve"> </w:t>
      </w:r>
      <w:r>
        <w:t>해당</w:t>
      </w:r>
      <w:r>
        <w:t xml:space="preserve"> </w:t>
      </w:r>
      <w:r>
        <w:t>구간의</w:t>
      </w:r>
      <w:r>
        <w:t xml:space="preserve"> </w:t>
      </w:r>
      <w:r>
        <w:t>위험</w:t>
      </w:r>
      <w:r>
        <w:t xml:space="preserve"> </w:t>
      </w:r>
      <w:r>
        <w:t>지수</w:t>
      </w:r>
      <w:r>
        <w:t xml:space="preserve"> </w:t>
      </w:r>
      <w:r>
        <w:t>표시이다</w:t>
      </w:r>
      <w:r>
        <w:t xml:space="preserve">. </w:t>
      </w:r>
      <w:r>
        <w:t>초기</w:t>
      </w:r>
      <w:r>
        <w:t xml:space="preserve"> </w:t>
      </w:r>
      <w:r>
        <w:t>문서의</w:t>
      </w:r>
      <w:r>
        <w:t xml:space="preserve"> 40</w:t>
      </w:r>
      <w:r>
        <w:t>과</w:t>
      </w:r>
      <w:r>
        <w:t xml:space="preserve"> 60</w:t>
      </w:r>
      <w:r>
        <w:t>은</w:t>
      </w:r>
      <w:r>
        <w:t xml:space="preserve"> </w:t>
      </w:r>
      <w:r>
        <w:t>예시</w:t>
      </w:r>
      <w:r>
        <w:t xml:space="preserve"> </w:t>
      </w:r>
      <w:r>
        <w:t>임계값이며</w:t>
      </w:r>
      <w:r>
        <w:t xml:space="preserve">, </w:t>
      </w:r>
      <w:r>
        <w:t>최종</w:t>
      </w:r>
      <w:r>
        <w:t xml:space="preserve"> </w:t>
      </w:r>
      <w:r>
        <w:t>값은</w:t>
      </w:r>
      <w:r>
        <w:t xml:space="preserve"> validation</w:t>
      </w:r>
      <w:r>
        <w:t>에서</w:t>
      </w:r>
      <w:r>
        <w:t xml:space="preserve"> </w:t>
      </w:r>
      <w:r>
        <w:t>결정한다</w:t>
      </w:r>
      <w:r>
        <w:t>.</w:t>
      </w:r>
    </w:p>
    <w:p w14:paraId="6D5182F5" w14:textId="77777777" w:rsidR="006B2C51" w:rsidRDefault="00000000">
      <w:r>
        <w:lastRenderedPageBreak/>
        <w:t>출력</w:t>
      </w:r>
      <w:r>
        <w:t xml:space="preserve"> </w:t>
      </w:r>
      <w:r>
        <w:t>모듈은</w:t>
      </w:r>
      <w:r>
        <w:t xml:space="preserve"> risk_score, level, message, disclaimer</w:t>
      </w:r>
      <w:r>
        <w:t>를</w:t>
      </w:r>
      <w:r>
        <w:t xml:space="preserve"> </w:t>
      </w:r>
      <w:r>
        <w:t>구성한다</w:t>
      </w:r>
      <w:r>
        <w:t>. LOW</w:t>
      </w:r>
      <w:r>
        <w:t>에는</w:t>
      </w:r>
      <w:r>
        <w:t xml:space="preserve"> </w:t>
      </w:r>
      <w:r>
        <w:t>위험</w:t>
      </w:r>
      <w:r>
        <w:t xml:space="preserve"> </w:t>
      </w:r>
      <w:r>
        <w:t>신호가</w:t>
      </w:r>
      <w:r>
        <w:t xml:space="preserve"> </w:t>
      </w:r>
      <w:r>
        <w:t>비교적</w:t>
      </w:r>
      <w:r>
        <w:t xml:space="preserve"> </w:t>
      </w:r>
      <w:r>
        <w:t>낮게</w:t>
      </w:r>
      <w:r>
        <w:t xml:space="preserve"> </w:t>
      </w:r>
      <w:r>
        <w:t>탐지되었다는</w:t>
      </w:r>
      <w:r>
        <w:t xml:space="preserve"> </w:t>
      </w:r>
      <w:r>
        <w:t>문구</w:t>
      </w:r>
      <w:r>
        <w:t>, UNKNOWN</w:t>
      </w:r>
      <w:r>
        <w:t>에는</w:t>
      </w:r>
      <w:r>
        <w:t xml:space="preserve"> </w:t>
      </w:r>
      <w:r>
        <w:t>현재</w:t>
      </w:r>
      <w:r>
        <w:t xml:space="preserve"> </w:t>
      </w:r>
      <w:r>
        <w:t>정보만으로</w:t>
      </w:r>
      <w:r>
        <w:t xml:space="preserve"> </w:t>
      </w:r>
      <w:r>
        <w:t>명확한</w:t>
      </w:r>
      <w:r>
        <w:t xml:space="preserve"> </w:t>
      </w:r>
      <w:r>
        <w:t>판단이</w:t>
      </w:r>
      <w:r>
        <w:t xml:space="preserve"> </w:t>
      </w:r>
      <w:r>
        <w:t>어렵다는</w:t>
      </w:r>
      <w:r>
        <w:t xml:space="preserve"> </w:t>
      </w:r>
      <w:r>
        <w:t>문구</w:t>
      </w:r>
      <w:r>
        <w:t>, HIGH</w:t>
      </w:r>
      <w:r>
        <w:t>에는</w:t>
      </w:r>
      <w:r>
        <w:t xml:space="preserve"> </w:t>
      </w:r>
      <w:r>
        <w:t>위험</w:t>
      </w:r>
      <w:r>
        <w:t xml:space="preserve"> </w:t>
      </w:r>
      <w:r>
        <w:t>신호가</w:t>
      </w:r>
      <w:r>
        <w:t xml:space="preserve"> </w:t>
      </w:r>
      <w:r>
        <w:t>높게</w:t>
      </w:r>
      <w:r>
        <w:t xml:space="preserve"> </w:t>
      </w:r>
      <w:r>
        <w:t>탐지되어</w:t>
      </w:r>
      <w:r>
        <w:t xml:space="preserve"> </w:t>
      </w:r>
      <w:r>
        <w:t>추가</w:t>
      </w:r>
      <w:r>
        <w:t xml:space="preserve"> </w:t>
      </w:r>
      <w:r>
        <w:t>확인이</w:t>
      </w:r>
      <w:r>
        <w:t xml:space="preserve"> </w:t>
      </w:r>
      <w:r>
        <w:t>권장된다는</w:t>
      </w:r>
      <w:r>
        <w:t xml:space="preserve"> </w:t>
      </w:r>
      <w:r>
        <w:t>문구를</w:t>
      </w:r>
      <w:r>
        <w:t xml:space="preserve"> </w:t>
      </w:r>
      <w:r>
        <w:t>미리</w:t>
      </w:r>
      <w:r>
        <w:t xml:space="preserve"> </w:t>
      </w:r>
      <w:r>
        <w:t>정의한다</w:t>
      </w:r>
      <w:r>
        <w:t xml:space="preserve">. </w:t>
      </w:r>
      <w:r>
        <w:t>출력</w:t>
      </w:r>
      <w:r>
        <w:t xml:space="preserve"> </w:t>
      </w:r>
      <w:r>
        <w:t>단계에서</w:t>
      </w:r>
      <w:r>
        <w:t xml:space="preserve"> LLM</w:t>
      </w:r>
      <w:r>
        <w:t>을</w:t>
      </w:r>
      <w:r>
        <w:t xml:space="preserve"> </w:t>
      </w:r>
      <w:r>
        <w:t>다시</w:t>
      </w:r>
      <w:r>
        <w:t xml:space="preserve"> </w:t>
      </w:r>
      <w:r>
        <w:t>호출하지</w:t>
      </w:r>
      <w:r>
        <w:t xml:space="preserve"> </w:t>
      </w:r>
      <w:r>
        <w:t>않으며</w:t>
      </w:r>
      <w:r>
        <w:t xml:space="preserve"> </w:t>
      </w:r>
      <w:r>
        <w:t>다음</w:t>
      </w:r>
      <w:r>
        <w:t xml:space="preserve"> </w:t>
      </w:r>
      <w:r>
        <w:t>안내</w:t>
      </w:r>
      <w:r>
        <w:t xml:space="preserve"> </w:t>
      </w:r>
      <w:r>
        <w:t>문구를</w:t>
      </w:r>
      <w:r>
        <w:t xml:space="preserve"> </w:t>
      </w:r>
      <w:r>
        <w:t>함께</w:t>
      </w:r>
      <w:r>
        <w:t xml:space="preserve"> </w:t>
      </w:r>
      <w:r>
        <w:t>표시한다</w:t>
      </w:r>
      <w:r>
        <w:t>.</w:t>
      </w:r>
    </w:p>
    <w:p w14:paraId="6B19EC8F" w14:textId="77777777" w:rsidR="006B2C51" w:rsidRDefault="00000000">
      <w:r>
        <w:t xml:space="preserve">“LLM </w:t>
      </w:r>
      <w:r>
        <w:t>기반</w:t>
      </w:r>
      <w:r>
        <w:t xml:space="preserve"> </w:t>
      </w:r>
      <w:r>
        <w:t>분석</w:t>
      </w:r>
      <w:r>
        <w:t xml:space="preserve"> </w:t>
      </w:r>
      <w:r>
        <w:t>결과는</w:t>
      </w:r>
      <w:r>
        <w:t xml:space="preserve"> </w:t>
      </w:r>
      <w:r>
        <w:t>오류가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본</w:t>
      </w:r>
      <w:r>
        <w:t xml:space="preserve"> </w:t>
      </w:r>
      <w:r>
        <w:t>결과만으로</w:t>
      </w:r>
      <w:r>
        <w:t xml:space="preserve"> </w:t>
      </w:r>
      <w:r>
        <w:t>실제</w:t>
      </w:r>
      <w:r>
        <w:t xml:space="preserve"> </w:t>
      </w:r>
      <w:r>
        <w:t>사기</w:t>
      </w:r>
      <w:r>
        <w:t xml:space="preserve"> </w:t>
      </w:r>
      <w:r>
        <w:t>여부를</w:t>
      </w:r>
      <w:r>
        <w:t xml:space="preserve"> </w:t>
      </w:r>
      <w:r>
        <w:t>확정할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.”</w:t>
      </w:r>
    </w:p>
    <w:p w14:paraId="5C951804" w14:textId="77777777" w:rsidR="006B2C51" w:rsidRDefault="00000000">
      <w:pPr>
        <w:pStyle w:val="21"/>
      </w:pPr>
      <w:r>
        <w:t xml:space="preserve">3.8 </w:t>
      </w:r>
      <w:r>
        <w:t>내부</w:t>
      </w:r>
      <w:r>
        <w:t xml:space="preserve"> </w:t>
      </w:r>
      <w:r>
        <w:t>로그와</w:t>
      </w:r>
      <w:r>
        <w:t xml:space="preserve"> </w:t>
      </w:r>
      <w:r>
        <w:t>수치</w:t>
      </w:r>
      <w:r>
        <w:t xml:space="preserve"> </w:t>
      </w:r>
      <w:r>
        <w:t>처리</w:t>
      </w:r>
    </w:p>
    <w:p w14:paraId="5EC74B36" w14:textId="77777777" w:rsidR="006B2C51" w:rsidRDefault="00000000">
      <w:r>
        <w:t>사용자</w:t>
      </w:r>
      <w:r>
        <w:t xml:space="preserve"> </w:t>
      </w:r>
      <w:r>
        <w:t>출력과</w:t>
      </w:r>
      <w:r>
        <w:t xml:space="preserve"> </w:t>
      </w:r>
      <w:r>
        <w:t>별도로</w:t>
      </w:r>
      <w:r>
        <w:t xml:space="preserve"> </w:t>
      </w:r>
      <w:r>
        <w:t>모델의</w:t>
      </w:r>
      <w:r>
        <w:t xml:space="preserve"> </w:t>
      </w:r>
      <w:r>
        <w:t>세</w:t>
      </w:r>
      <w:r>
        <w:t xml:space="preserve"> </w:t>
      </w:r>
      <w:r>
        <w:t>점수</w:t>
      </w:r>
      <w:r>
        <w:t xml:space="preserve"> </w:t>
      </w:r>
      <w:r>
        <w:t>및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, </w:t>
      </w:r>
      <w:r>
        <w:t>검색의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·</w:t>
      </w:r>
      <m:oMath>
        <m:r>
          <w:rPr>
            <w:rFonts w:ascii="Cambria Math" w:hAnsi="Cambria Math"/>
          </w:rPr>
          <m:t>Q</m:t>
        </m:r>
      </m:oMath>
      <w:r>
        <w:t>·</w:t>
      </w:r>
      <m:oMath>
        <m:r>
          <w:rPr>
            <w:rFonts w:ascii="Cambria Math" w:hAnsi="Cambria Math"/>
          </w:rPr>
          <m:t>A</m:t>
        </m:r>
      </m:oMath>
      <w:r>
        <w:t>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eff</m:t>
            </m:r>
          </m:sub>
        </m:sSub>
      </m:oMath>
      <w:r>
        <w:t>와</w:t>
      </w:r>
      <w:r>
        <w:t xml:space="preserve"> </w:t>
      </w:r>
      <w:r>
        <w:t>사용</w:t>
      </w:r>
      <w:r>
        <w:t xml:space="preserve"> </w:t>
      </w:r>
      <w:r>
        <w:t>사례</w:t>
      </w:r>
      <w:r>
        <w:t xml:space="preserve">, </w:t>
      </w:r>
      <w:r>
        <w:t>결합</w:t>
      </w:r>
      <w:r>
        <w:t xml:space="preserve"> </w:t>
      </w:r>
      <w:r>
        <w:t>설정</w:t>
      </w:r>
      <w:r>
        <w:t xml:space="preserve"> fusion_mode=q, </w:t>
      </w:r>
      <w:r>
        <w:t>최종</w:t>
      </w:r>
      <w:r>
        <w:t xml:space="preserve"> </w:t>
      </w:r>
      <w:r>
        <w:t>점수와</w:t>
      </w:r>
      <w:r>
        <w:t xml:space="preserve"> </w:t>
      </w:r>
      <w:r>
        <w:t>판정</w:t>
      </w:r>
      <w:r>
        <w:t xml:space="preserve"> </w:t>
      </w:r>
      <w:r>
        <w:t>수준을</w:t>
      </w:r>
      <w:r>
        <w:t xml:space="preserve"> </w:t>
      </w:r>
      <w:r>
        <w:t>내부</w:t>
      </w:r>
      <w:r>
        <w:t xml:space="preserve"> </w:t>
      </w:r>
      <w:r>
        <w:t>로그에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분리는</w:t>
      </w:r>
      <w:r>
        <w:t xml:space="preserve"> </w:t>
      </w:r>
      <w:r>
        <w:t>최종</w:t>
      </w:r>
      <w:r>
        <w:t xml:space="preserve"> </w:t>
      </w:r>
      <w:r>
        <w:t>점수만으로</w:t>
      </w:r>
      <w:r>
        <w:t xml:space="preserve"> </w:t>
      </w:r>
      <w:r>
        <w:t>구분하기</w:t>
      </w:r>
      <w:r>
        <w:t xml:space="preserve"> </w:t>
      </w:r>
      <w:r>
        <w:t>어려운</w:t>
      </w:r>
      <w:r>
        <w:t xml:space="preserve"> </w:t>
      </w:r>
      <w:r>
        <w:t>모델</w:t>
      </w:r>
      <w:r>
        <w:t>·</w:t>
      </w:r>
      <w:r>
        <w:t>검색의</w:t>
      </w:r>
      <w:r>
        <w:t xml:space="preserve"> </w:t>
      </w:r>
      <w:r>
        <w:t>기여를</w:t>
      </w:r>
      <w:r>
        <w:t xml:space="preserve"> </w:t>
      </w:r>
      <w:r>
        <w:t>연구</w:t>
      </w:r>
      <w:r>
        <w:t xml:space="preserve"> </w:t>
      </w:r>
      <w:r>
        <w:t>및</w:t>
      </w:r>
      <w:r>
        <w:t xml:space="preserve"> </w:t>
      </w:r>
      <w:r>
        <w:t>디버깅</w:t>
      </w:r>
      <w:r>
        <w:t xml:space="preserve"> </w:t>
      </w:r>
      <w:r>
        <w:t>과정에서</w:t>
      </w:r>
      <w:r>
        <w:t xml:space="preserve"> </w:t>
      </w:r>
      <w:r>
        <w:t>확인하기</w:t>
      </w:r>
      <w:r>
        <w:t xml:space="preserve"> </w:t>
      </w:r>
      <w:r>
        <w:t>위한</w:t>
      </w:r>
      <w:r>
        <w:t xml:space="preserve"> </w:t>
      </w:r>
      <w:r>
        <w:t>것이다</w:t>
      </w:r>
      <w:r>
        <w:t>.</w:t>
      </w:r>
    </w:p>
    <w:p w14:paraId="1E9D36D4" w14:textId="77777777" w:rsidR="006B2C51" w:rsidRDefault="00000000">
      <w:r>
        <w:t>설정은</w:t>
      </w:r>
      <w:r>
        <w:t xml:space="preserve"> </w:t>
      </w:r>
      <m:oMath>
        <m:r>
          <w:rPr>
            <w:rFonts w:ascii="Cambria Math" w:hAnsi="Cambria Math"/>
          </w:rPr>
          <m:t>0≤τ&lt;1,δ≥0,γ&gt;0,κ&gt;0,α&gt;0,β≥0</m:t>
        </m:r>
      </m:oMath>
      <w:r>
        <w:t>과</w:t>
      </w:r>
      <w:r>
        <w:t xml:space="preserve"> </w:t>
      </w: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≤100</m:t>
        </m:r>
      </m:oMath>
      <w:r>
        <w:t>을</w:t>
      </w:r>
      <w:r>
        <w:t xml:space="preserve"> </w:t>
      </w:r>
      <w:r>
        <w:t>만족해야</w:t>
      </w:r>
      <w:r>
        <w:t xml:space="preserve"> </w:t>
      </w:r>
      <w:r>
        <w:t>한다</w:t>
      </w:r>
      <w:r>
        <w:t xml:space="preserve">. </w:t>
      </w:r>
      <w:r>
        <w:t>후보</w:t>
      </w:r>
      <w:r>
        <w:t xml:space="preserve"> </w:t>
      </w:r>
      <w:r>
        <w:t>수는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retrieve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≥1</m:t>
        </m:r>
      </m:oMath>
      <w:r>
        <w:t>인</w:t>
      </w:r>
      <w:r>
        <w:t xml:space="preserve"> </w:t>
      </w:r>
      <w:r>
        <w:t>정수로</w:t>
      </w:r>
      <w:r>
        <w:t xml:space="preserve"> </w:t>
      </w:r>
      <w:r>
        <w:t>제한하고</w:t>
      </w:r>
      <w:r>
        <w:t xml:space="preserve"> </w:t>
      </w:r>
      <w:r>
        <w:t>모든</w:t>
      </w:r>
      <w:r>
        <w:t xml:space="preserve"> </w:t>
      </w:r>
      <w:r>
        <w:t>입력</w:t>
      </w:r>
      <w:r>
        <w:t xml:space="preserve"> </w:t>
      </w:r>
      <w:r>
        <w:t>수치와</w:t>
      </w:r>
      <w:r>
        <w:t xml:space="preserve"> </w:t>
      </w:r>
      <w:r>
        <w:t>설정의</w:t>
      </w:r>
      <w:r>
        <w:t xml:space="preserve"> </w:t>
      </w:r>
      <w:r>
        <w:t>유한성을</w:t>
      </w:r>
      <w:r>
        <w:t xml:space="preserve"> </w:t>
      </w:r>
      <w:r>
        <w:t>확인한다</w:t>
      </w:r>
      <w:r>
        <w:t xml:space="preserve">. </w:t>
      </w:r>
      <w:r>
        <w:t>작은</w:t>
      </w:r>
      <w:r>
        <w:t xml:space="preserve"> </w:t>
      </w:r>
      <w:r>
        <w:t>총</w:t>
      </w:r>
      <w:r>
        <w:t xml:space="preserve"> </w:t>
      </w:r>
      <w:r>
        <w:t>가중치에서의</w:t>
      </w:r>
      <w:r>
        <w:t xml:space="preserve"> </w:t>
      </w:r>
      <w:r>
        <w:t>소거</w:t>
      </w:r>
      <w:r>
        <w:t xml:space="preserve"> </w:t>
      </w:r>
      <w:r>
        <w:t>오차를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>는</w:t>
      </w:r>
      <w:r>
        <w:t xml:space="preserve"> </w:t>
      </w:r>
      <w:r>
        <w:t>동일</w:t>
      </w:r>
      <w:r>
        <w:t xml:space="preserve"> </w:t>
      </w:r>
      <w:r>
        <w:t>수식의</w:t>
      </w:r>
      <w:r>
        <w:t xml:space="preserve"> </w:t>
      </w:r>
      <w:r>
        <w:t>구현인</w:t>
      </w:r>
      <w:r>
        <w:t xml:space="preserve"> </w:t>
      </w:r>
      <m:oMath>
        <m:r>
          <w:rPr>
            <w:rFonts w:ascii="Cambria Math" w:hAnsi="Cambria Math"/>
          </w:rPr>
          <m:t>-</m:t>
        </m:r>
        <m:r>
          <m:rPr>
            <m:nor/>
          </m:rPr>
          <m:t>expm1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W</m:t>
                </m:r>
              </m:num>
              <m:den>
                <m:r>
                  <w:rPr>
                    <w:rFonts w:ascii="Cambria Math" w:hAnsi="Cambria Math"/>
                  </w:rPr>
                  <m:t>κ</m:t>
                </m:r>
              </m:den>
            </m:f>
          </m:e>
        </m:d>
      </m:oMath>
      <w:r>
        <w:t>로</w:t>
      </w:r>
      <w:r>
        <w:t xml:space="preserve"> </w:t>
      </w:r>
      <w:r>
        <w:t>계산하며</w:t>
      </w:r>
      <w:r>
        <w:t xml:space="preserve">, </w:t>
      </w:r>
      <w:r>
        <w:t>부동소수점</w:t>
      </w:r>
      <w:r>
        <w:t xml:space="preserve"> </w:t>
      </w:r>
      <w:r>
        <w:t>포화로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>가</w:t>
      </w:r>
      <w:r>
        <w:t xml:space="preserve"> </w:t>
      </w:r>
      <w:r>
        <w:t>정확히</w:t>
      </w:r>
      <w:r>
        <w:t xml:space="preserve"> 1</w:t>
      </w:r>
      <w:r>
        <w:t>이</w:t>
      </w:r>
      <w:r>
        <w:t xml:space="preserve"> </w:t>
      </w:r>
      <w:r>
        <w:t>되는</w:t>
      </w:r>
      <w:r>
        <w:t xml:space="preserve"> </w:t>
      </w:r>
      <w:r>
        <w:t>경우는</w:t>
      </w:r>
      <w:r>
        <w:t xml:space="preserve"> </w:t>
      </w:r>
      <w:r>
        <w:t>허용한다</w:t>
      </w:r>
      <w:r>
        <w:t>.</w:t>
      </w:r>
    </w:p>
    <w:p w14:paraId="104D1F30" w14:textId="77777777" w:rsidR="006B2C51" w:rsidRDefault="00000000">
      <w:r>
        <w:t>입력</w:t>
      </w:r>
      <w:r>
        <w:t>·</w:t>
      </w:r>
      <w:r>
        <w:t>모델</w:t>
      </w:r>
      <w:r>
        <w:t>·</w:t>
      </w:r>
      <w:r>
        <w:t>수식의</w:t>
      </w:r>
      <w:r>
        <w:t xml:space="preserve"> </w:t>
      </w:r>
      <w:r>
        <w:t>오류는</w:t>
      </w:r>
      <w:r>
        <w:t xml:space="preserve"> </w:t>
      </w:r>
      <w:r>
        <w:t>정상</w:t>
      </w:r>
      <w:r>
        <w:t xml:space="preserve"> </w:t>
      </w:r>
      <w:r>
        <w:t>위험</w:t>
      </w:r>
      <w:r>
        <w:t xml:space="preserve"> </w:t>
      </w:r>
      <w:r>
        <w:t>점수로</w:t>
      </w:r>
      <w:r>
        <w:t xml:space="preserve"> </w:t>
      </w:r>
      <w:r>
        <w:t>임의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 xml:space="preserve">. </w:t>
      </w:r>
      <w:r>
        <w:t>검색은</w:t>
      </w:r>
      <w:r>
        <w:t xml:space="preserve"> </w:t>
      </w:r>
      <w:r>
        <w:t>성공했지만</w:t>
      </w:r>
      <w:r>
        <w:t xml:space="preserve"> </w:t>
      </w:r>
      <w:r>
        <w:t>유효</w:t>
      </w:r>
      <w:r>
        <w:t xml:space="preserve"> </w:t>
      </w:r>
      <w:r>
        <w:t>증거가</w:t>
      </w:r>
      <w:r>
        <w:t xml:space="preserve"> </w:t>
      </w:r>
      <w:r>
        <w:t>없는</w:t>
      </w:r>
      <w:r>
        <w:t xml:space="preserve"> </w:t>
      </w:r>
      <w:r>
        <w:t>경우의</w:t>
      </w:r>
      <w:r>
        <w:t xml:space="preserve"> Model-only </w:t>
      </w:r>
      <w:r>
        <w:t>계산과</w:t>
      </w:r>
      <w:r>
        <w:t xml:space="preserve">, </w:t>
      </w:r>
      <w:r>
        <w:t>검색</w:t>
      </w:r>
      <w:r>
        <w:t xml:space="preserve"> </w:t>
      </w:r>
      <w:r>
        <w:t>시스템의</w:t>
      </w:r>
      <w:r>
        <w:t xml:space="preserve"> </w:t>
      </w:r>
      <w:r>
        <w:t>장애에</w:t>
      </w:r>
      <w:r>
        <w:t xml:space="preserve"> </w:t>
      </w:r>
      <w:r>
        <w:t>대한</w:t>
      </w:r>
      <w:r>
        <w:t xml:space="preserve"> </w:t>
      </w:r>
      <w:r>
        <w:t>대응</w:t>
      </w:r>
      <w:r>
        <w:t xml:space="preserve"> </w:t>
      </w:r>
      <w:r>
        <w:t>정책은</w:t>
      </w:r>
      <w:r>
        <w:t xml:space="preserve"> </w:t>
      </w:r>
      <w:r>
        <w:t>구별한다</w:t>
      </w:r>
      <w:r>
        <w:t xml:space="preserve">. </w:t>
      </w:r>
      <w:r>
        <w:t>후자의</w:t>
      </w:r>
      <w:r>
        <w:t xml:space="preserve"> </w:t>
      </w:r>
      <w:r>
        <w:t>세부</w:t>
      </w:r>
      <w:r>
        <w:t xml:space="preserve"> fallback </w:t>
      </w:r>
      <w:r>
        <w:t>정책은</w:t>
      </w:r>
      <w:r>
        <w:t xml:space="preserve"> </w:t>
      </w:r>
      <w:r>
        <w:t>현재</w:t>
      </w:r>
      <w:r>
        <w:t xml:space="preserve"> </w:t>
      </w:r>
      <w:r>
        <w:t>설계에서</w:t>
      </w:r>
      <w:r>
        <w:t xml:space="preserve"> </w:t>
      </w:r>
      <w:r>
        <w:t>후속</w:t>
      </w:r>
      <w:r>
        <w:t xml:space="preserve"> </w:t>
      </w:r>
      <w:r>
        <w:t>확정</w:t>
      </w:r>
      <w:r>
        <w:t xml:space="preserve"> </w:t>
      </w:r>
      <w:r>
        <w:t>사항이다</w:t>
      </w:r>
      <w:r>
        <w:t>.</w:t>
      </w:r>
    </w:p>
    <w:p w14:paraId="79B22271" w14:textId="77777777" w:rsidR="006B2C51" w:rsidRDefault="00000000">
      <w:pPr>
        <w:pStyle w:val="1"/>
      </w:pPr>
      <w:r>
        <w:t xml:space="preserve">4 </w:t>
      </w:r>
      <w:r>
        <w:t>데이터셋</w:t>
      </w:r>
      <w:r>
        <w:t xml:space="preserve"> </w:t>
      </w:r>
      <w:r>
        <w:t>및</w:t>
      </w:r>
      <w:r>
        <w:t xml:space="preserve"> </w:t>
      </w:r>
      <w:r>
        <w:t>전처리</w:t>
      </w:r>
    </w:p>
    <w:p w14:paraId="41E0371F" w14:textId="77777777" w:rsidR="006B2C51" w:rsidRDefault="00000000">
      <w:pPr>
        <w:pStyle w:val="21"/>
      </w:pPr>
      <w:r>
        <w:t xml:space="preserve">4.1 </w:t>
      </w:r>
      <w:r>
        <w:t>데이터</w:t>
      </w:r>
      <w:r>
        <w:t xml:space="preserve"> </w:t>
      </w:r>
      <w:r>
        <w:t>구조와</w:t>
      </w:r>
      <w:r>
        <w:t xml:space="preserve"> </w:t>
      </w:r>
      <w:r>
        <w:t>라벨</w:t>
      </w:r>
    </w:p>
    <w:p w14:paraId="51AF73A8" w14:textId="77777777" w:rsidR="006B2C51" w:rsidRDefault="00000000">
      <w:r>
        <w:t>데이터는</w:t>
      </w:r>
      <w:r>
        <w:t xml:space="preserve"> </w:t>
      </w:r>
      <w:r>
        <w:t>대화</w:t>
      </w:r>
      <w:r>
        <w:t xml:space="preserve"> </w:t>
      </w:r>
      <w:r>
        <w:t>한</w:t>
      </w:r>
      <w:r>
        <w:t xml:space="preserve"> </w:t>
      </w:r>
      <w:r>
        <w:t>건을</w:t>
      </w:r>
      <w:r>
        <w:t xml:space="preserve"> JSON </w:t>
      </w:r>
      <w:r>
        <w:t>객체</w:t>
      </w:r>
      <w:r>
        <w:t xml:space="preserve"> </w:t>
      </w:r>
      <w:r>
        <w:t>하나로</w:t>
      </w:r>
      <w:r>
        <w:t xml:space="preserve"> </w:t>
      </w:r>
      <w:r>
        <w:t>표현하는</w:t>
      </w:r>
      <w:r>
        <w:t xml:space="preserve"> JSONL </w:t>
      </w:r>
      <w:r>
        <w:t>형식을</w:t>
      </w:r>
      <w:r>
        <w:t xml:space="preserve"> </w:t>
      </w:r>
      <w:r>
        <w:t>기준으로</w:t>
      </w:r>
      <w:r>
        <w:t xml:space="preserve"> </w:t>
      </w:r>
      <w:r>
        <w:t>정리한다</w:t>
      </w:r>
      <w:r>
        <w:t xml:space="preserve">. </w:t>
      </w:r>
      <w:r>
        <w:t>표</w:t>
      </w:r>
      <w:r>
        <w:t xml:space="preserve"> 1</w:t>
      </w:r>
      <w:r>
        <w:t>은</w:t>
      </w:r>
      <w:r>
        <w:t xml:space="preserve"> v1</w:t>
      </w:r>
      <w:r>
        <w:t>의</w:t>
      </w:r>
      <w:r>
        <w:t xml:space="preserve"> </w:t>
      </w:r>
      <w:r>
        <w:t>데이터</w:t>
      </w:r>
      <w:r>
        <w:t xml:space="preserve"> </w:t>
      </w:r>
      <w:r>
        <w:t>구조이다</w:t>
      </w:r>
      <w:r>
        <w:t xml:space="preserve">. </w:t>
      </w:r>
      <w:r>
        <w:t>현재</w:t>
      </w:r>
      <w:r>
        <w:t xml:space="preserve"> </w:t>
      </w:r>
      <w:r>
        <w:t>확보된</w:t>
      </w:r>
      <w:r>
        <w:t xml:space="preserve"> 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수량</w:t>
      </w:r>
      <w:r>
        <w:t xml:space="preserve">, </w:t>
      </w:r>
      <w:r>
        <w:t>출처별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최종</w:t>
      </w:r>
      <w:r>
        <w:t xml:space="preserve"> </w:t>
      </w:r>
      <w:r>
        <w:t>정제</w:t>
      </w:r>
      <w:r>
        <w:t xml:space="preserve"> </w:t>
      </w:r>
      <w:r>
        <w:t>결과는</w:t>
      </w:r>
      <w:r>
        <w:t xml:space="preserve"> [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수령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  <w:r>
        <w:t>한다</w:t>
      </w:r>
      <w:r>
        <w:t>.</w:t>
      </w:r>
    </w:p>
    <w:p w14:paraId="52F4D43D" w14:textId="77777777" w:rsidR="006B2C51" w:rsidRDefault="00000000">
      <w:pPr>
        <w:pStyle w:val="af0"/>
        <w:keepNext/>
        <w:jc w:val="center"/>
      </w:pPr>
      <w:r>
        <w:t>표</w:t>
      </w:r>
      <w:r>
        <w:t xml:space="preserve"> 1  </w:t>
      </w:r>
      <w:r>
        <w:t>대화</w:t>
      </w:r>
      <w:r>
        <w:t xml:space="preserve"> </w:t>
      </w:r>
      <w:r>
        <w:t>데이터의</w:t>
      </w:r>
      <w:r>
        <w:t xml:space="preserve"> </w:t>
      </w:r>
      <w:r>
        <w:t>기본</w:t>
      </w:r>
      <w:r>
        <w:t xml:space="preserve"> </w:t>
      </w:r>
      <w:r>
        <w:t>스키마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098"/>
        <w:gridCol w:w="737"/>
        <w:gridCol w:w="6633"/>
      </w:tblGrid>
      <w:tr w:rsidR="006B2C51" w14:paraId="1FCC9D20" w14:textId="77777777">
        <w:trPr>
          <w:cantSplit/>
          <w:tblHeader/>
          <w:jc w:val="center"/>
        </w:trPr>
        <w:tc>
          <w:tcPr>
            <w:tcW w:w="2098" w:type="dxa"/>
            <w:shd w:val="clear" w:color="auto" w:fill="EDEDED"/>
            <w:vAlign w:val="center"/>
          </w:tcPr>
          <w:p w14:paraId="157F0AB2" w14:textId="77777777" w:rsidR="006B2C51" w:rsidRDefault="00000000">
            <w:pPr>
              <w:spacing w:after="0" w:line="269" w:lineRule="auto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w="737" w:type="dxa"/>
            <w:shd w:val="clear" w:color="auto" w:fill="EDEDED"/>
            <w:vAlign w:val="center"/>
          </w:tcPr>
          <w:p w14:paraId="45C9FCAC" w14:textId="77777777" w:rsidR="006B2C51" w:rsidRDefault="00000000">
            <w:pPr>
              <w:spacing w:after="0" w:line="269" w:lineRule="auto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6633" w:type="dxa"/>
            <w:shd w:val="clear" w:color="auto" w:fill="EDEDED"/>
            <w:vAlign w:val="center"/>
          </w:tcPr>
          <w:p w14:paraId="70EF1A30" w14:textId="77777777" w:rsidR="006B2C51" w:rsidRDefault="00000000">
            <w:pPr>
              <w:spacing w:after="0" w:line="269" w:lineRule="auto"/>
            </w:pPr>
            <w:r>
              <w:rPr>
                <w:b/>
                <w:sz w:val="18"/>
              </w:rPr>
              <w:t>정의</w:t>
            </w:r>
          </w:p>
        </w:tc>
      </w:tr>
      <w:tr w:rsidR="006B2C51" w14:paraId="5213B27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7B48781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conversation_id</w:t>
            </w:r>
          </w:p>
        </w:tc>
        <w:tc>
          <w:tcPr>
            <w:tcW w:w="737" w:type="dxa"/>
            <w:vAlign w:val="center"/>
          </w:tcPr>
          <w:p w14:paraId="33BF2027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기본</w:t>
            </w:r>
          </w:p>
        </w:tc>
        <w:tc>
          <w:tcPr>
            <w:tcW w:w="6633" w:type="dxa"/>
            <w:vAlign w:val="center"/>
          </w:tcPr>
          <w:p w14:paraId="46414C2A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대화를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구별하는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식별자</w:t>
            </w:r>
          </w:p>
        </w:tc>
      </w:tr>
      <w:tr w:rsidR="006B2C51" w14:paraId="1041F63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8B326F9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case_group_id</w:t>
            </w:r>
          </w:p>
        </w:tc>
        <w:tc>
          <w:tcPr>
            <w:tcW w:w="737" w:type="dxa"/>
            <w:vAlign w:val="center"/>
          </w:tcPr>
          <w:p w14:paraId="6BEAF5D2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기본</w:t>
            </w:r>
          </w:p>
        </w:tc>
        <w:tc>
          <w:tcPr>
            <w:tcW w:w="6633" w:type="dxa"/>
            <w:vAlign w:val="center"/>
          </w:tcPr>
          <w:p w14:paraId="2FE5718D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가해자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강하게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사건군의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식별자</w:t>
            </w:r>
          </w:p>
        </w:tc>
      </w:tr>
      <w:tr w:rsidR="006B2C51" w14:paraId="57F319F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D8FFE43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label</w:t>
            </w:r>
          </w:p>
        </w:tc>
        <w:tc>
          <w:tcPr>
            <w:tcW w:w="737" w:type="dxa"/>
            <w:vAlign w:val="center"/>
          </w:tcPr>
          <w:p w14:paraId="281A3F76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기본</w:t>
            </w:r>
          </w:p>
        </w:tc>
        <w:tc>
          <w:tcPr>
            <w:tcW w:w="6633" w:type="dxa"/>
            <w:vAlign w:val="center"/>
          </w:tcPr>
          <w:p w14:paraId="120153A8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사건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대한</w:t>
            </w:r>
            <w:r>
              <w:rPr>
                <w:sz w:val="18"/>
              </w:rPr>
              <w:t xml:space="preserve"> SCAM, NON_SCAM, UNKNOWN </w:t>
            </w:r>
            <w:r>
              <w:rPr>
                <w:sz w:val="18"/>
              </w:rPr>
              <w:t>라벨</w:t>
            </w:r>
          </w:p>
        </w:tc>
      </w:tr>
      <w:tr w:rsidR="006B2C51" w14:paraId="7591B2C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436F816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verified</w:t>
            </w:r>
          </w:p>
        </w:tc>
        <w:tc>
          <w:tcPr>
            <w:tcW w:w="737" w:type="dxa"/>
            <w:vAlign w:val="center"/>
          </w:tcPr>
          <w:p w14:paraId="6BD82D0C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기본</w:t>
            </w:r>
          </w:p>
        </w:tc>
        <w:tc>
          <w:tcPr>
            <w:tcW w:w="6633" w:type="dxa"/>
            <w:vAlign w:val="center"/>
          </w:tcPr>
          <w:p w14:paraId="5F450305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사람이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기록했는지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나타내는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불리언</w:t>
            </w:r>
          </w:p>
        </w:tc>
      </w:tr>
      <w:tr w:rsidR="006B2C51" w14:paraId="798061D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1836B14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messages</w:t>
            </w:r>
          </w:p>
        </w:tc>
        <w:tc>
          <w:tcPr>
            <w:tcW w:w="737" w:type="dxa"/>
            <w:vAlign w:val="center"/>
          </w:tcPr>
          <w:p w14:paraId="59AFDDDE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기본</w:t>
            </w:r>
          </w:p>
        </w:tc>
        <w:tc>
          <w:tcPr>
            <w:tcW w:w="6633" w:type="dxa"/>
            <w:vAlign w:val="center"/>
          </w:tcPr>
          <w:p w14:paraId="4ADF7460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speaker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text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배열</w:t>
            </w:r>
          </w:p>
        </w:tc>
      </w:tr>
      <w:tr w:rsidR="006B2C51" w14:paraId="651FED8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D363C36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scam_stage</w:t>
            </w:r>
          </w:p>
        </w:tc>
        <w:tc>
          <w:tcPr>
            <w:tcW w:w="737" w:type="dxa"/>
            <w:vAlign w:val="center"/>
          </w:tcPr>
          <w:p w14:paraId="34B0CBFE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선택</w:t>
            </w:r>
          </w:p>
        </w:tc>
        <w:tc>
          <w:tcPr>
            <w:tcW w:w="6633" w:type="dxa"/>
            <w:vAlign w:val="center"/>
          </w:tcPr>
          <w:p w14:paraId="7D8EAA15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제공된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대화에서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관찰되는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</w:p>
        </w:tc>
      </w:tr>
      <w:tr w:rsidR="006B2C51" w14:paraId="5DD386D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4E81E4D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risk_factors</w:t>
            </w:r>
          </w:p>
        </w:tc>
        <w:tc>
          <w:tcPr>
            <w:tcW w:w="737" w:type="dxa"/>
            <w:vAlign w:val="center"/>
          </w:tcPr>
          <w:p w14:paraId="27DF23AD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선택</w:t>
            </w:r>
          </w:p>
        </w:tc>
        <w:tc>
          <w:tcPr>
            <w:tcW w:w="6633" w:type="dxa"/>
            <w:vAlign w:val="center"/>
          </w:tcPr>
          <w:p w14:paraId="36686410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제공된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대화에서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관찰되는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요소</w:t>
            </w:r>
          </w:p>
        </w:tc>
      </w:tr>
      <w:tr w:rsidR="006B2C51" w14:paraId="5D682F0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6E8B575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737" w:type="dxa"/>
            <w:vAlign w:val="center"/>
          </w:tcPr>
          <w:p w14:paraId="78860AB0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선택</w:t>
            </w:r>
          </w:p>
        </w:tc>
        <w:tc>
          <w:tcPr>
            <w:tcW w:w="6633" w:type="dxa"/>
            <w:vAlign w:val="center"/>
          </w:tcPr>
          <w:p w14:paraId="49550330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위험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요소에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</w:p>
        </w:tc>
      </w:tr>
      <w:tr w:rsidR="006B2C51" w14:paraId="4351EBD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0E0797C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reason_summary</w:t>
            </w:r>
          </w:p>
        </w:tc>
        <w:tc>
          <w:tcPr>
            <w:tcW w:w="737" w:type="dxa"/>
            <w:vAlign w:val="center"/>
          </w:tcPr>
          <w:p w14:paraId="3EA13308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선택</w:t>
            </w:r>
          </w:p>
        </w:tc>
        <w:tc>
          <w:tcPr>
            <w:tcW w:w="6633" w:type="dxa"/>
            <w:vAlign w:val="center"/>
          </w:tcPr>
          <w:p w14:paraId="492FA175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관찰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짧은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</w:p>
        </w:tc>
      </w:tr>
    </w:tbl>
    <w:p w14:paraId="38D20F0B" w14:textId="77777777" w:rsidR="006B2C51" w:rsidRDefault="006B2C51">
      <w:pPr>
        <w:spacing w:after="0"/>
      </w:pPr>
    </w:p>
    <w:p w14:paraId="6D97F4B5" w14:textId="77777777" w:rsidR="006B2C51" w:rsidRDefault="00000000">
      <w:r>
        <w:t>SCAM</w:t>
      </w:r>
      <w:r>
        <w:t>은</w:t>
      </w:r>
      <w:r>
        <w:t xml:space="preserve"> </w:t>
      </w:r>
      <w:r>
        <w:t>확인</w:t>
      </w:r>
      <w:r>
        <w:t xml:space="preserve"> </w:t>
      </w:r>
      <w:r>
        <w:t>근거에</w:t>
      </w:r>
      <w:r>
        <w:t xml:space="preserve"> </w:t>
      </w:r>
      <w:r>
        <w:t>따라</w:t>
      </w:r>
      <w:r>
        <w:t xml:space="preserve"> </w:t>
      </w:r>
      <w:r>
        <w:t>사기로</w:t>
      </w:r>
      <w:r>
        <w:t xml:space="preserve"> </w:t>
      </w:r>
      <w:r>
        <w:t>확인된</w:t>
      </w:r>
      <w:r>
        <w:t xml:space="preserve"> </w:t>
      </w:r>
      <w:r>
        <w:t>사건</w:t>
      </w:r>
      <w:r>
        <w:t>, NON_SCAM</w:t>
      </w:r>
      <w:r>
        <w:t>은</w:t>
      </w:r>
      <w:r>
        <w:t xml:space="preserve"> </w:t>
      </w:r>
      <w:r>
        <w:t>확인</w:t>
      </w:r>
      <w:r>
        <w:t xml:space="preserve"> </w:t>
      </w:r>
      <w:r>
        <w:t>근거가</w:t>
      </w:r>
      <w:r>
        <w:t xml:space="preserve"> </w:t>
      </w:r>
      <w:r>
        <w:t>있는</w:t>
      </w:r>
      <w:r>
        <w:t xml:space="preserve"> </w:t>
      </w:r>
      <w:r>
        <w:t>정상</w:t>
      </w:r>
      <w:r>
        <w:t xml:space="preserve"> </w:t>
      </w:r>
      <w:r>
        <w:t>관계</w:t>
      </w:r>
      <w:r>
        <w:t>·</w:t>
      </w:r>
      <w:r>
        <w:t>거래의</w:t>
      </w:r>
      <w:r>
        <w:t xml:space="preserve"> </w:t>
      </w:r>
      <w:r>
        <w:t>대화를</w:t>
      </w:r>
      <w:r>
        <w:t xml:space="preserve"> </w:t>
      </w:r>
      <w:r>
        <w:t>의미한다</w:t>
      </w:r>
      <w:r>
        <w:t>. UNKNOWN</w:t>
      </w:r>
      <w:r>
        <w:t>은</w:t>
      </w:r>
      <w:r>
        <w:t xml:space="preserve"> </w:t>
      </w:r>
      <w:r>
        <w:t>주어진</w:t>
      </w:r>
      <w:r>
        <w:t xml:space="preserve"> </w:t>
      </w:r>
      <w:r>
        <w:t>자료로</w:t>
      </w:r>
      <w:r>
        <w:t xml:space="preserve"> </w:t>
      </w:r>
      <w:r>
        <w:t>사건</w:t>
      </w:r>
      <w:r>
        <w:t xml:space="preserve"> </w:t>
      </w:r>
      <w:r>
        <w:t>결과를</w:t>
      </w:r>
      <w:r>
        <w:t xml:space="preserve"> </w:t>
      </w:r>
      <w:r>
        <w:t>확정할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상태이며</w:t>
      </w:r>
      <w:r>
        <w:t xml:space="preserve"> </w:t>
      </w:r>
      <w:r>
        <w:t>별도의</w:t>
      </w:r>
      <w:r>
        <w:t xml:space="preserve"> </w:t>
      </w:r>
      <w:r>
        <w:t>사건</w:t>
      </w:r>
      <w:r>
        <w:t xml:space="preserve"> </w:t>
      </w:r>
      <w:r>
        <w:t>유형을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 xml:space="preserve">. </w:t>
      </w:r>
      <w:r>
        <w:t>라벨은</w:t>
      </w:r>
      <w:r>
        <w:t xml:space="preserve"> </w:t>
      </w:r>
      <w:r>
        <w:t>사건</w:t>
      </w:r>
      <w:r>
        <w:t xml:space="preserve"> </w:t>
      </w:r>
      <w:r>
        <w:t>결과를</w:t>
      </w:r>
      <w:r>
        <w:t xml:space="preserve"> </w:t>
      </w:r>
      <w:r>
        <w:t>나타내므로</w:t>
      </w:r>
      <w:r>
        <w:t xml:space="preserve">, </w:t>
      </w:r>
      <w:r>
        <w:t>이미</w:t>
      </w:r>
      <w:r>
        <w:t xml:space="preserve"> </w:t>
      </w:r>
      <w:r>
        <w:t>결과가</w:t>
      </w:r>
      <w:r>
        <w:t xml:space="preserve"> </w:t>
      </w:r>
      <w:r>
        <w:t>확인된</w:t>
      </w:r>
      <w:r>
        <w:t xml:space="preserve"> </w:t>
      </w:r>
      <w:r>
        <w:t>사건의</w:t>
      </w:r>
      <w:r>
        <w:t xml:space="preserve"> </w:t>
      </w:r>
      <w:r>
        <w:t>초기</w:t>
      </w:r>
      <w:r>
        <w:t xml:space="preserve"> </w:t>
      </w:r>
      <w:r>
        <w:t>대화에</w:t>
      </w:r>
      <w:r>
        <w:t xml:space="preserve"> </w:t>
      </w:r>
      <w:r>
        <w:t>현재</w:t>
      </w:r>
      <w:r>
        <w:t xml:space="preserve"> </w:t>
      </w:r>
      <w:r>
        <w:t>관찰</w:t>
      </w:r>
      <w:r>
        <w:t xml:space="preserve"> </w:t>
      </w:r>
      <w:r>
        <w:t>가능한</w:t>
      </w:r>
      <w:r>
        <w:t xml:space="preserve"> </w:t>
      </w:r>
      <w:r>
        <w:t>위험</w:t>
      </w:r>
      <w:r>
        <w:t xml:space="preserve"> </w:t>
      </w:r>
      <w:r>
        <w:t>신호가</w:t>
      </w:r>
      <w:r>
        <w:t xml:space="preserve"> </w:t>
      </w:r>
      <w:r>
        <w:t>적게</w:t>
      </w:r>
      <w:r>
        <w:t xml:space="preserve"> </w:t>
      </w:r>
      <w:r>
        <w:t>나타날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이때</w:t>
      </w:r>
      <w:r>
        <w:t xml:space="preserve"> </w:t>
      </w:r>
      <w:r>
        <w:t>대화에</w:t>
      </w:r>
      <w:r>
        <w:t xml:space="preserve"> </w:t>
      </w:r>
      <w:r>
        <w:t>없는</w:t>
      </w:r>
      <w:r>
        <w:t xml:space="preserve"> </w:t>
      </w:r>
      <w:r>
        <w:t>금전</w:t>
      </w:r>
      <w:r>
        <w:t xml:space="preserve"> </w:t>
      </w:r>
      <w:r>
        <w:t>요구나</w:t>
      </w:r>
      <w:r>
        <w:t xml:space="preserve"> </w:t>
      </w:r>
      <w:r>
        <w:t>친밀감</w:t>
      </w:r>
      <w:r>
        <w:t xml:space="preserve"> </w:t>
      </w:r>
      <w:r>
        <w:t>형성</w:t>
      </w:r>
      <w:r>
        <w:t xml:space="preserve"> </w:t>
      </w:r>
      <w:r>
        <w:t>속도를</w:t>
      </w:r>
      <w:r>
        <w:t xml:space="preserve"> </w:t>
      </w:r>
      <w:r>
        <w:t>주석으로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14:paraId="7993AA2D" w14:textId="77777777" w:rsidR="006B2C51" w:rsidRDefault="00000000">
      <w:r>
        <w:t>verified=true</w:t>
      </w:r>
      <w:r>
        <w:t>는</w:t>
      </w:r>
      <w:r>
        <w:t xml:space="preserve"> </w:t>
      </w:r>
      <w:r>
        <w:t>단순한</w:t>
      </w:r>
      <w:r>
        <w:t xml:space="preserve"> </w:t>
      </w:r>
      <w:r>
        <w:t>열람이</w:t>
      </w:r>
      <w:r>
        <w:t xml:space="preserve"> </w:t>
      </w:r>
      <w:r>
        <w:t>아니라</w:t>
      </w:r>
      <w:r>
        <w:t xml:space="preserve"> </w:t>
      </w:r>
      <w:r>
        <w:t>확인</w:t>
      </w:r>
      <w:r>
        <w:t xml:space="preserve"> </w:t>
      </w:r>
      <w:r>
        <w:t>근거와</w:t>
      </w:r>
      <w:r>
        <w:t xml:space="preserve"> </w:t>
      </w:r>
      <w:r>
        <w:t>주석</w:t>
      </w:r>
      <w:r>
        <w:t xml:space="preserve"> </w:t>
      </w:r>
      <w:r>
        <w:t>기준을</w:t>
      </w:r>
      <w:r>
        <w:t xml:space="preserve"> </w:t>
      </w:r>
      <w:r>
        <w:t>사람이</w:t>
      </w:r>
      <w:r>
        <w:t xml:space="preserve"> </w:t>
      </w:r>
      <w:r>
        <w:t>검토하고</w:t>
      </w:r>
      <w:r>
        <w:t xml:space="preserve"> </w:t>
      </w:r>
      <w:r>
        <w:t>기록한</w:t>
      </w:r>
      <w:r>
        <w:t xml:space="preserve"> </w:t>
      </w:r>
      <w:r>
        <w:t>상태를</w:t>
      </w:r>
      <w:r>
        <w:t xml:space="preserve"> </w:t>
      </w:r>
      <w:r>
        <w:t>뜻한다</w:t>
      </w:r>
      <w:r>
        <w:t xml:space="preserve">. </w:t>
      </w:r>
      <w:r>
        <w:t>검토</w:t>
      </w:r>
      <w:r>
        <w:t xml:space="preserve"> </w:t>
      </w:r>
      <w:r>
        <w:t>후에도</w:t>
      </w:r>
      <w:r>
        <w:t xml:space="preserve"> </w:t>
      </w:r>
      <w:r>
        <w:t>사건</w:t>
      </w:r>
      <w:r>
        <w:t xml:space="preserve"> </w:t>
      </w:r>
      <w:r>
        <w:t>결과를</w:t>
      </w:r>
      <w:r>
        <w:t xml:space="preserve"> </w:t>
      </w:r>
      <w:r>
        <w:t>확정할</w:t>
      </w:r>
      <w:r>
        <w:t xml:space="preserve"> </w:t>
      </w:r>
      <w:r>
        <w:t>수</w:t>
      </w:r>
      <w:r>
        <w:t xml:space="preserve"> </w:t>
      </w:r>
      <w:r>
        <w:t>없다면</w:t>
      </w:r>
      <w:r>
        <w:t xml:space="preserve"> UNKNOWN</w:t>
      </w:r>
      <w:r>
        <w:t>과</w:t>
      </w:r>
      <w:r>
        <w:t xml:space="preserve"> verified=true</w:t>
      </w:r>
      <w:r>
        <w:t>를</w:t>
      </w:r>
      <w:r>
        <w:t xml:space="preserve"> </w:t>
      </w:r>
      <w:r>
        <w:t>함께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LLM</w:t>
      </w:r>
      <w:r>
        <w:t>의</w:t>
      </w:r>
      <w:r>
        <w:t xml:space="preserve"> </w:t>
      </w:r>
      <w:r>
        <w:t>추측만으로</w:t>
      </w:r>
      <w:r>
        <w:t xml:space="preserve"> </w:t>
      </w:r>
      <w:r>
        <w:t>검증</w:t>
      </w:r>
      <w:r>
        <w:t xml:space="preserve"> </w:t>
      </w:r>
      <w:r>
        <w:t>상태를</w:t>
      </w:r>
      <w:r>
        <w:t xml:space="preserve"> </w:t>
      </w:r>
      <w:r>
        <w:t>참으로</w:t>
      </w:r>
      <w:r>
        <w:t xml:space="preserve"> </w:t>
      </w:r>
      <w:r>
        <w:t>바꾸지</w:t>
      </w:r>
      <w:r>
        <w:t xml:space="preserve"> </w:t>
      </w:r>
      <w:r>
        <w:t>않으며</w:t>
      </w:r>
      <w:r>
        <w:t xml:space="preserve">, </w:t>
      </w:r>
      <w:r>
        <w:t>확인</w:t>
      </w:r>
      <w:r>
        <w:t xml:space="preserve"> </w:t>
      </w:r>
      <w:r>
        <w:t>근거</w:t>
      </w:r>
      <w:r>
        <w:t>·</w:t>
      </w:r>
      <w:r>
        <w:t>출처</w:t>
      </w:r>
      <w:r>
        <w:t>·</w:t>
      </w:r>
      <w:r>
        <w:t>기준은</w:t>
      </w:r>
      <w:r>
        <w:t xml:space="preserve"> </w:t>
      </w:r>
      <w:r>
        <w:t>대화</w:t>
      </w:r>
      <w:r>
        <w:t xml:space="preserve"> </w:t>
      </w:r>
      <w:r>
        <w:t>식별자에</w:t>
      </w:r>
      <w:r>
        <w:t xml:space="preserve"> </w:t>
      </w:r>
      <w:r>
        <w:t>연결된</w:t>
      </w:r>
      <w:r>
        <w:t xml:space="preserve"> </w:t>
      </w:r>
      <w:r>
        <w:t>별도</w:t>
      </w:r>
      <w:r>
        <w:t xml:space="preserve"> </w:t>
      </w:r>
      <w:r>
        <w:t>관리</w:t>
      </w:r>
      <w:r>
        <w:t xml:space="preserve"> </w:t>
      </w:r>
      <w:r>
        <w:t>기록으로</w:t>
      </w:r>
      <w:r>
        <w:t xml:space="preserve"> </w:t>
      </w:r>
      <w:r>
        <w:t>둔다</w:t>
      </w:r>
      <w:r>
        <w:t>. RAG</w:t>
      </w:r>
      <w:r>
        <w:t>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라벨</w:t>
      </w:r>
      <w:r>
        <w:t xml:space="preserve"> </w:t>
      </w:r>
      <w:r>
        <w:t>자격은</w:t>
      </w:r>
      <w:r>
        <w:t xml:space="preserve"> 3.4</w:t>
      </w:r>
      <w:r>
        <w:t>절의</w:t>
      </w:r>
      <w:r>
        <w:t xml:space="preserve"> </w:t>
      </w:r>
      <w:r>
        <w:t>이진</w:t>
      </w:r>
      <w:r>
        <w:t xml:space="preserve"> </w:t>
      </w:r>
      <w:r>
        <w:t>라벨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</w:p>
    <w:p w14:paraId="30F48C3D" w14:textId="77777777" w:rsidR="006B2C51" w:rsidRDefault="00000000">
      <w:pPr>
        <w:pStyle w:val="21"/>
      </w:pPr>
      <w:r>
        <w:t xml:space="preserve">4.2 </w:t>
      </w:r>
      <w:r>
        <w:t>정제와</w:t>
      </w:r>
      <w:r>
        <w:t xml:space="preserve"> </w:t>
      </w:r>
      <w:r>
        <w:t>입력</w:t>
      </w:r>
      <w:r>
        <w:t xml:space="preserve"> </w:t>
      </w:r>
      <w:r>
        <w:t>구성</w:t>
      </w:r>
      <w:r>
        <w:t xml:space="preserve"> </w:t>
      </w:r>
      <w:r>
        <w:t>원칙</w:t>
      </w:r>
    </w:p>
    <w:p w14:paraId="30B4DECC" w14:textId="77777777" w:rsidR="006B2C51" w:rsidRDefault="00000000">
      <w:r>
        <w:t>정제</w:t>
      </w:r>
      <w:r>
        <w:t xml:space="preserve"> </w:t>
      </w:r>
      <w:r>
        <w:t>과정에서는</w:t>
      </w:r>
      <w:r>
        <w:t xml:space="preserve"> </w:t>
      </w:r>
      <w:r>
        <w:t>발화</w:t>
      </w:r>
      <w:r>
        <w:t xml:space="preserve"> </w:t>
      </w:r>
      <w:r>
        <w:t>순서와</w:t>
      </w:r>
      <w:r>
        <w:t xml:space="preserve"> </w:t>
      </w:r>
      <w:r>
        <w:t>원문을</w:t>
      </w:r>
      <w:r>
        <w:t xml:space="preserve"> </w:t>
      </w:r>
      <w:r>
        <w:t>보존하고</w:t>
      </w:r>
      <w:r>
        <w:t xml:space="preserve"> </w:t>
      </w:r>
      <w:r>
        <w:t>화자</w:t>
      </w:r>
      <w:r>
        <w:t xml:space="preserve"> </w:t>
      </w:r>
      <w:r>
        <w:t>표기를</w:t>
      </w:r>
      <w:r>
        <w:t xml:space="preserve"> A, B </w:t>
      </w:r>
      <w:r>
        <w:t>등으로</w:t>
      </w:r>
      <w:r>
        <w:t xml:space="preserve"> </w:t>
      </w:r>
      <w:r>
        <w:t>통일한다</w:t>
      </w:r>
      <w:r>
        <w:t xml:space="preserve">. </w:t>
      </w:r>
      <w:r>
        <w:t>모델이</w:t>
      </w:r>
      <w:r>
        <w:t xml:space="preserve"> </w:t>
      </w:r>
      <w:r>
        <w:t>추론</w:t>
      </w:r>
      <w:r>
        <w:t xml:space="preserve"> </w:t>
      </w:r>
      <w:r>
        <w:t>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가해자</w:t>
      </w:r>
      <w:r>
        <w:t>·</w:t>
      </w:r>
      <w:r>
        <w:t>피해자</w:t>
      </w:r>
      <w:r>
        <w:t xml:space="preserve"> </w:t>
      </w:r>
      <w:r>
        <w:t>표기를</w:t>
      </w:r>
      <w:r>
        <w:t xml:space="preserve"> </w:t>
      </w:r>
      <w:r>
        <w:t>입력에</w:t>
      </w:r>
      <w:r>
        <w:t xml:space="preserve"> </w:t>
      </w:r>
      <w:r>
        <w:t>추가하지</w:t>
      </w:r>
      <w:r>
        <w:t xml:space="preserve"> </w:t>
      </w:r>
      <w:r>
        <w:t>않으며</w:t>
      </w:r>
      <w:r>
        <w:t xml:space="preserve">, </w:t>
      </w:r>
      <w:r>
        <w:t>대화를</w:t>
      </w:r>
      <w:r>
        <w:t xml:space="preserve"> </w:t>
      </w:r>
      <w:r>
        <w:t>임의로</w:t>
      </w:r>
      <w:r>
        <w:t xml:space="preserve"> </w:t>
      </w:r>
      <w:r>
        <w:t>요약하거나</w:t>
      </w:r>
      <w:r>
        <w:t xml:space="preserve"> </w:t>
      </w:r>
      <w:r>
        <w:t>원문에</w:t>
      </w:r>
      <w:r>
        <w:t xml:space="preserve"> </w:t>
      </w:r>
      <w:r>
        <w:t>없는</w:t>
      </w:r>
      <w:r>
        <w:t xml:space="preserve"> </w:t>
      </w:r>
      <w:r>
        <w:t>사실을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 xml:space="preserve">. </w:t>
      </w:r>
      <w:r>
        <w:t>위험</w:t>
      </w:r>
      <w:r>
        <w:t xml:space="preserve"> </w:t>
      </w:r>
      <w:r>
        <w:t>요소와</w:t>
      </w:r>
      <w:r>
        <w:t xml:space="preserve"> </w:t>
      </w:r>
      <w:r>
        <w:t>근거</w:t>
      </w:r>
      <w:r>
        <w:t xml:space="preserve"> </w:t>
      </w:r>
      <w:r>
        <w:t>문장은</w:t>
      </w:r>
      <w:r>
        <w:t xml:space="preserve"> </w:t>
      </w:r>
      <w:r>
        <w:t>실제</w:t>
      </w:r>
      <w:r>
        <w:t xml:space="preserve"> </w:t>
      </w:r>
      <w:r>
        <w:t>관찰</w:t>
      </w:r>
      <w:r>
        <w:t xml:space="preserve"> </w:t>
      </w:r>
      <w:r>
        <w:t>내용으로</w:t>
      </w:r>
      <w:r>
        <w:t xml:space="preserve"> </w:t>
      </w:r>
      <w:r>
        <w:t>제한한다</w:t>
      </w:r>
      <w:r>
        <w:t xml:space="preserve">. </w:t>
      </w:r>
      <w:r>
        <w:t>모델과</w:t>
      </w:r>
      <w:r>
        <w:t xml:space="preserve"> </w:t>
      </w:r>
      <w:r>
        <w:t>검색용</w:t>
      </w:r>
      <w:r>
        <w:t xml:space="preserve"> </w:t>
      </w:r>
      <w:r>
        <w:t>문자열은</w:t>
      </w:r>
      <w:r>
        <w:t xml:space="preserve"> 3.2</w:t>
      </w:r>
      <w:r>
        <w:t>절의</w:t>
      </w:r>
      <w:r>
        <w:t xml:space="preserve"> </w:t>
      </w:r>
      <w:r>
        <w:t>공통</w:t>
      </w:r>
      <w:r>
        <w:t xml:space="preserve"> </w:t>
      </w:r>
      <w:r>
        <w:t>입력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구성한다</w:t>
      </w:r>
      <w:r>
        <w:t>.</w:t>
      </w:r>
    </w:p>
    <w:p w14:paraId="25D3FB66" w14:textId="77777777" w:rsidR="006B2C51" w:rsidRDefault="00000000">
      <w:r>
        <w:t>초기</w:t>
      </w:r>
      <w:r>
        <w:t xml:space="preserve"> </w:t>
      </w:r>
      <w:r>
        <w:t>학습</w:t>
      </w:r>
      <w:r>
        <w:t xml:space="preserve"> </w:t>
      </w:r>
      <w:r>
        <w:t>구성으로는</w:t>
      </w:r>
      <w:r>
        <w:t xml:space="preserve"> </w:t>
      </w:r>
      <w:r>
        <w:t>정상</w:t>
      </w:r>
      <w:r>
        <w:t xml:space="preserve"> </w:t>
      </w:r>
      <w:r>
        <w:t>대화와</w:t>
      </w:r>
      <w:r>
        <w:t xml:space="preserve"> </w:t>
      </w:r>
      <w:r>
        <w:t>스캠</w:t>
      </w:r>
      <w:r>
        <w:t xml:space="preserve"> </w:t>
      </w:r>
      <w:r>
        <w:t>대화의</w:t>
      </w:r>
      <w:r>
        <w:t xml:space="preserve"> 5:5 </w:t>
      </w:r>
      <w:r>
        <w:t>비율을</w:t>
      </w:r>
      <w:r>
        <w:t xml:space="preserve"> </w:t>
      </w:r>
      <w:r>
        <w:t>출발점으로</w:t>
      </w:r>
      <w:r>
        <w:t xml:space="preserve"> </w:t>
      </w:r>
      <w:r>
        <w:t>고려하되</w:t>
      </w:r>
      <w:r>
        <w:t xml:space="preserve">, </w:t>
      </w:r>
      <w:r>
        <w:t>이는</w:t>
      </w:r>
      <w:r>
        <w:t xml:space="preserve"> </w:t>
      </w:r>
      <w:r>
        <w:t>실제</w:t>
      </w:r>
      <w:r>
        <w:t xml:space="preserve"> </w:t>
      </w:r>
      <w:r>
        <w:t>확보된</w:t>
      </w:r>
      <w:r>
        <w:t xml:space="preserve"> </w:t>
      </w:r>
      <w:r>
        <w:t>데이터의</w:t>
      </w:r>
      <w:r>
        <w:t xml:space="preserve"> </w:t>
      </w:r>
      <w:r>
        <w:t>비율이나</w:t>
      </w:r>
      <w:r>
        <w:t xml:space="preserve"> </w:t>
      </w:r>
      <w:r>
        <w:t>운영</w:t>
      </w:r>
      <w:r>
        <w:t xml:space="preserve"> </w:t>
      </w:r>
      <w:r>
        <w:t>분포를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 xml:space="preserve">. </w:t>
      </w:r>
      <w:r>
        <w:t>정상</w:t>
      </w:r>
      <w:r>
        <w:t xml:space="preserve"> </w:t>
      </w:r>
      <w:r>
        <w:t>연애뿐</w:t>
      </w:r>
      <w:r>
        <w:t xml:space="preserve"> </w:t>
      </w:r>
      <w:r>
        <w:t>아니라</w:t>
      </w:r>
      <w:r>
        <w:t xml:space="preserve"> </w:t>
      </w:r>
      <w:r>
        <w:t>정상</w:t>
      </w:r>
      <w:r>
        <w:t xml:space="preserve"> </w:t>
      </w:r>
      <w:r>
        <w:t>금전</w:t>
      </w:r>
      <w:r>
        <w:t>·</w:t>
      </w:r>
      <w:r>
        <w:t>투자</w:t>
      </w:r>
      <w:r>
        <w:t>·</w:t>
      </w:r>
      <w:r>
        <w:t>송금</w:t>
      </w:r>
      <w:r>
        <w:t>·</w:t>
      </w:r>
      <w:r>
        <w:t>메신저</w:t>
      </w:r>
      <w:r>
        <w:t xml:space="preserve"> </w:t>
      </w:r>
      <w:r>
        <w:t>이동</w:t>
      </w:r>
      <w:r>
        <w:t xml:space="preserve"> </w:t>
      </w:r>
      <w:r>
        <w:t>대화를</w:t>
      </w:r>
      <w:r>
        <w:t xml:space="preserve"> </w:t>
      </w:r>
      <w:r>
        <w:t>포함하여</w:t>
      </w:r>
      <w:r>
        <w:t xml:space="preserve"> </w:t>
      </w:r>
      <w:r>
        <w:t>특정</w:t>
      </w:r>
      <w:r>
        <w:t xml:space="preserve"> </w:t>
      </w:r>
      <w:r>
        <w:t>표현만으로</w:t>
      </w:r>
      <w:r>
        <w:t xml:space="preserve"> </w:t>
      </w:r>
      <w:r>
        <w:t>라벨이</w:t>
      </w:r>
      <w:r>
        <w:t xml:space="preserve"> </w:t>
      </w:r>
      <w:r>
        <w:t>결정되지</w:t>
      </w:r>
      <w:r>
        <w:t xml:space="preserve"> </w:t>
      </w:r>
      <w:r>
        <w:t>않도록</w:t>
      </w:r>
      <w:r>
        <w:t xml:space="preserve"> </w:t>
      </w:r>
      <w:r>
        <w:t>구성하는</w:t>
      </w:r>
      <w:r>
        <w:t xml:space="preserve"> </w:t>
      </w:r>
      <w:r>
        <w:t>것이</w:t>
      </w:r>
      <w:r>
        <w:t xml:space="preserve"> </w:t>
      </w:r>
      <w:r>
        <w:t>설계상의</w:t>
      </w:r>
      <w:r>
        <w:t xml:space="preserve"> </w:t>
      </w:r>
      <w:r>
        <w:t>원칙이다</w:t>
      </w:r>
      <w:r>
        <w:t xml:space="preserve">. </w:t>
      </w:r>
      <w:r>
        <w:t>실제</w:t>
      </w:r>
      <w:r>
        <w:t xml:space="preserve"> </w:t>
      </w:r>
      <w:r>
        <w:t>적용된</w:t>
      </w:r>
      <w:r>
        <w:t xml:space="preserve"> </w:t>
      </w:r>
      <w:r>
        <w:t>구성과</w:t>
      </w:r>
      <w:r>
        <w:t xml:space="preserve"> </w:t>
      </w:r>
      <w:r>
        <w:t>결과는</w:t>
      </w:r>
      <w:r>
        <w:t xml:space="preserve"> [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수령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  <w:r>
        <w:t>한다</w:t>
      </w:r>
      <w:r>
        <w:t>.</w:t>
      </w:r>
    </w:p>
    <w:p w14:paraId="50602FE0" w14:textId="77777777" w:rsidR="006B2C51" w:rsidRDefault="00000000">
      <w:r>
        <w:t>정확</w:t>
      </w:r>
      <w:r>
        <w:t xml:space="preserve"> </w:t>
      </w:r>
      <w:r>
        <w:t>중복</w:t>
      </w:r>
      <w:r>
        <w:t>·</w:t>
      </w:r>
      <w:r>
        <w:t>유사</w:t>
      </w:r>
      <w:r>
        <w:t xml:space="preserve"> </w:t>
      </w:r>
      <w:r>
        <w:t>중복</w:t>
      </w:r>
      <w:r>
        <w:t>·</w:t>
      </w:r>
      <w:r>
        <w:t>파생본의</w:t>
      </w:r>
      <w:r>
        <w:t xml:space="preserve"> </w:t>
      </w:r>
      <w:r>
        <w:t>식별</w:t>
      </w:r>
      <w:r>
        <w:t xml:space="preserve"> </w:t>
      </w:r>
      <w:r>
        <w:t>기준</w:t>
      </w:r>
      <w:r>
        <w:t xml:space="preserve">, </w:t>
      </w:r>
      <w:r>
        <w:t>출처별</w:t>
      </w:r>
      <w:r>
        <w:t xml:space="preserve"> </w:t>
      </w:r>
      <w:r>
        <w:t>원문</w:t>
      </w:r>
      <w:r>
        <w:t xml:space="preserve"> </w:t>
      </w:r>
      <w:r>
        <w:t>형식</w:t>
      </w:r>
      <w:r>
        <w:t xml:space="preserve"> </w:t>
      </w:r>
      <w:r>
        <w:t>변환</w:t>
      </w:r>
      <w:r>
        <w:t xml:space="preserve"> </w:t>
      </w:r>
      <w:r>
        <w:t>및</w:t>
      </w:r>
      <w:r>
        <w:t xml:space="preserve"> </w:t>
      </w:r>
      <w:r>
        <w:t>최종</w:t>
      </w:r>
      <w:r>
        <w:t xml:space="preserve"> </w:t>
      </w:r>
      <w:r>
        <w:t>제외</w:t>
      </w:r>
      <w:r>
        <w:t xml:space="preserve"> </w:t>
      </w:r>
      <w:r>
        <w:t>기준</w:t>
      </w:r>
      <w:r>
        <w:t xml:space="preserve"> </w:t>
      </w:r>
      <w:r>
        <w:t>등</w:t>
      </w:r>
      <w:r>
        <w:t xml:space="preserve"> </w:t>
      </w:r>
      <w:r>
        <w:t>구체적인</w:t>
      </w:r>
      <w:r>
        <w:t xml:space="preserve"> </w:t>
      </w:r>
      <w:r>
        <w:t>정제</w:t>
      </w:r>
      <w:r>
        <w:t xml:space="preserve"> </w:t>
      </w:r>
      <w:r>
        <w:t>절차는</w:t>
      </w:r>
      <w:r>
        <w:t xml:space="preserve"> [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수령</w:t>
      </w:r>
      <w:r>
        <w:t xml:space="preserve"> </w:t>
      </w:r>
      <w:r>
        <w:t>후</w:t>
      </w:r>
      <w:r>
        <w:t xml:space="preserve"> </w:t>
      </w:r>
      <w:r>
        <w:t>정제</w:t>
      </w:r>
      <w:r>
        <w:t xml:space="preserve"> </w:t>
      </w:r>
      <w:r>
        <w:t>방법</w:t>
      </w:r>
      <w:r>
        <w:t xml:space="preserve"> </w:t>
      </w:r>
      <w:r>
        <w:t>확정</w:t>
      </w:r>
      <w:r>
        <w:t>]</w:t>
      </w:r>
      <w:r>
        <w:t>으로</w:t>
      </w:r>
      <w:r>
        <w:t xml:space="preserve"> </w:t>
      </w:r>
      <w:r>
        <w:t>남긴다</w:t>
      </w:r>
      <w:r>
        <w:t xml:space="preserve">. </w:t>
      </w:r>
      <w:r>
        <w:t>현재</w:t>
      </w:r>
      <w:r>
        <w:t xml:space="preserve"> </w:t>
      </w:r>
      <w:r>
        <w:t>단계에서는</w:t>
      </w:r>
      <w:r>
        <w:t xml:space="preserve"> </w:t>
      </w:r>
      <w:r>
        <w:t>중복</w:t>
      </w:r>
      <w:r>
        <w:t xml:space="preserve"> </w:t>
      </w:r>
      <w:r>
        <w:t>제거</w:t>
      </w:r>
      <w:r>
        <w:t xml:space="preserve"> </w:t>
      </w:r>
      <w:r>
        <w:t>건수나</w:t>
      </w:r>
      <w:r>
        <w:t xml:space="preserve"> </w:t>
      </w:r>
      <w:r>
        <w:t>최종</w:t>
      </w:r>
      <w:r>
        <w:t xml:space="preserve"> </w:t>
      </w:r>
      <w:r>
        <w:t>라벨</w:t>
      </w:r>
      <w:r>
        <w:t xml:space="preserve"> </w:t>
      </w:r>
      <w:r>
        <w:t>분포를</w:t>
      </w:r>
      <w:r>
        <w:t xml:space="preserve"> </w:t>
      </w:r>
      <w:r>
        <w:t>제시하지</w:t>
      </w:r>
      <w:r>
        <w:t xml:space="preserve"> </w:t>
      </w:r>
      <w:r>
        <w:t>않는다</w:t>
      </w:r>
      <w:r>
        <w:t>.</w:t>
      </w:r>
    </w:p>
    <w:p w14:paraId="15198A95" w14:textId="77777777" w:rsidR="006B2C51" w:rsidRDefault="00000000">
      <w:pPr>
        <w:pStyle w:val="21"/>
      </w:pPr>
      <w:r>
        <w:t xml:space="preserve">4.3 </w:t>
      </w:r>
      <w:r>
        <w:t>사건</w:t>
      </w:r>
      <w:r>
        <w:t xml:space="preserve"> </w:t>
      </w:r>
      <w:r>
        <w:t>단위</w:t>
      </w:r>
      <w:r>
        <w:t xml:space="preserve"> </w:t>
      </w:r>
      <w:r>
        <w:t>분할과</w:t>
      </w:r>
      <w:r>
        <w:t xml:space="preserve"> </w:t>
      </w:r>
      <w:r>
        <w:t>데이터</w:t>
      </w:r>
      <w:r>
        <w:t xml:space="preserve"> </w:t>
      </w:r>
      <w:r>
        <w:t>누수</w:t>
      </w:r>
      <w:r>
        <w:t xml:space="preserve"> </w:t>
      </w:r>
      <w:r>
        <w:t>방지</w:t>
      </w:r>
    </w:p>
    <w:p w14:paraId="0FE62051" w14:textId="77777777" w:rsidR="006B2C51" w:rsidRDefault="00000000">
      <w:r>
        <w:t>동일</w:t>
      </w:r>
      <w:r>
        <w:t xml:space="preserve"> </w:t>
      </w:r>
      <w:r>
        <w:t>대화뿐</w:t>
      </w:r>
      <w:r>
        <w:t xml:space="preserve"> </w:t>
      </w:r>
      <w:r>
        <w:t>아니라</w:t>
      </w:r>
      <w:r>
        <w:t xml:space="preserve"> </w:t>
      </w:r>
      <w:r>
        <w:t>동일</w:t>
      </w:r>
      <w:r>
        <w:t xml:space="preserve"> </w:t>
      </w:r>
      <w:r>
        <w:t>사건의</w:t>
      </w:r>
      <w:r>
        <w:t xml:space="preserve"> </w:t>
      </w:r>
      <w:r>
        <w:t>다른</w:t>
      </w:r>
      <w:r>
        <w:t xml:space="preserve"> </w:t>
      </w:r>
      <w:r>
        <w:t>대화와</w:t>
      </w:r>
      <w:r>
        <w:t xml:space="preserve"> </w:t>
      </w:r>
      <w:r>
        <w:t>부분</w:t>
      </w:r>
      <w:r>
        <w:t xml:space="preserve"> </w:t>
      </w:r>
      <w:r>
        <w:t>대화</w:t>
      </w:r>
      <w:r>
        <w:t>·</w:t>
      </w:r>
      <w:r>
        <w:t>번역</w:t>
      </w:r>
      <w:r>
        <w:t>·</w:t>
      </w:r>
      <w:r>
        <w:t>의역</w:t>
      </w:r>
      <w:r>
        <w:t xml:space="preserve"> </w:t>
      </w:r>
      <w:r>
        <w:t>등의</w:t>
      </w:r>
      <w:r>
        <w:t xml:space="preserve"> </w:t>
      </w:r>
      <w:r>
        <w:t>파생본이</w:t>
      </w:r>
      <w:r>
        <w:t xml:space="preserve"> </w:t>
      </w:r>
      <w:r>
        <w:t>평가</w:t>
      </w:r>
      <w:r>
        <w:t xml:space="preserve"> </w:t>
      </w:r>
      <w:r>
        <w:t>집합과</w:t>
      </w:r>
      <w:r>
        <w:t xml:space="preserve"> </w:t>
      </w:r>
      <w:r>
        <w:t>학습</w:t>
      </w:r>
      <w:r>
        <w:t>·</w:t>
      </w:r>
      <w:r>
        <w:t>검색</w:t>
      </w:r>
      <w:r>
        <w:t xml:space="preserve"> </w:t>
      </w:r>
      <w:r>
        <w:t>자료에</w:t>
      </w:r>
      <w:r>
        <w:t xml:space="preserve"> </w:t>
      </w:r>
      <w:r>
        <w:t>걸쳐</w:t>
      </w:r>
      <w:r>
        <w:t xml:space="preserve"> </w:t>
      </w:r>
      <w:r>
        <w:t>포함되지</w:t>
      </w:r>
      <w:r>
        <w:t xml:space="preserve"> </w:t>
      </w:r>
      <w:r>
        <w:t>않도록</w:t>
      </w:r>
      <w:r>
        <w:t xml:space="preserve"> case_group_id</w:t>
      </w:r>
      <w:r>
        <w:t>를</w:t>
      </w:r>
      <w:r>
        <w:t xml:space="preserve"> </w:t>
      </w:r>
      <w:r>
        <w:t>활용한다</w:t>
      </w:r>
      <w:r>
        <w:t xml:space="preserve">. </w:t>
      </w:r>
      <w:r>
        <w:t>파생본은</w:t>
      </w:r>
      <w:r>
        <w:t xml:space="preserve"> </w:t>
      </w:r>
      <w:r>
        <w:t>원본의</w:t>
      </w:r>
      <w:r>
        <w:t xml:space="preserve"> </w:t>
      </w:r>
      <w:r>
        <w:t>사건</w:t>
      </w:r>
      <w:r>
        <w:t xml:space="preserve"> </w:t>
      </w:r>
      <w:r>
        <w:t>그룹과</w:t>
      </w:r>
      <w:r>
        <w:t xml:space="preserve"> </w:t>
      </w:r>
      <w:r>
        <w:lastRenderedPageBreak/>
        <w:t>분할을</w:t>
      </w:r>
      <w:r>
        <w:t xml:space="preserve"> </w:t>
      </w:r>
      <w:r>
        <w:t>따르며</w:t>
      </w:r>
      <w:r>
        <w:t>, Validation/Test</w:t>
      </w:r>
      <w:r>
        <w:t>의</w:t>
      </w:r>
      <w:r>
        <w:t xml:space="preserve"> </w:t>
      </w:r>
      <w:r>
        <w:t>사건은</w:t>
      </w:r>
      <w:r>
        <w:t xml:space="preserve"> </w:t>
      </w:r>
      <w:r>
        <w:t>모델</w:t>
      </w:r>
      <w:r>
        <w:t xml:space="preserve"> </w:t>
      </w:r>
      <w:r>
        <w:t>학습</w:t>
      </w:r>
      <w:r>
        <w:t xml:space="preserve"> </w:t>
      </w:r>
      <w:r>
        <w:t>및</w:t>
      </w:r>
      <w:r>
        <w:t xml:space="preserve"> </w:t>
      </w:r>
      <w:r>
        <w:t>해당</w:t>
      </w:r>
      <w:r>
        <w:t xml:space="preserve"> </w:t>
      </w:r>
      <w:r>
        <w:t>평가용</w:t>
      </w:r>
      <w:r>
        <w:t xml:space="preserve"> RAG corpus</w:t>
      </w:r>
      <w:r>
        <w:t>와</w:t>
      </w:r>
      <w:r>
        <w:t xml:space="preserve"> </w:t>
      </w:r>
      <w:r>
        <w:t>격리하는</w:t>
      </w:r>
      <w:r>
        <w:t xml:space="preserve"> </w:t>
      </w:r>
      <w:r>
        <w:t>원칙을</w:t>
      </w:r>
      <w:r>
        <w:t xml:space="preserve"> </w:t>
      </w:r>
      <w:r>
        <w:t>적용한다</w:t>
      </w:r>
      <w:r>
        <w:t xml:space="preserve">. </w:t>
      </w:r>
      <w:r>
        <w:t>그룹이</w:t>
      </w:r>
      <w:r>
        <w:t xml:space="preserve"> </w:t>
      </w:r>
      <w:r>
        <w:t>미확인인</w:t>
      </w:r>
      <w:r>
        <w:t xml:space="preserve"> </w:t>
      </w:r>
      <w:r>
        <w:t>자료를</w:t>
      </w:r>
      <w:r>
        <w:t xml:space="preserve"> </w:t>
      </w:r>
      <w:r>
        <w:t>자동으로</w:t>
      </w:r>
      <w:r>
        <w:t xml:space="preserve"> </w:t>
      </w:r>
      <w:r>
        <w:t>독립</w:t>
      </w:r>
      <w:r>
        <w:t xml:space="preserve"> </w:t>
      </w:r>
      <w:r>
        <w:t>사건으로</w:t>
      </w:r>
      <w:r>
        <w:t xml:space="preserve"> </w:t>
      </w:r>
      <w:r>
        <w:t>간주하지</w:t>
      </w:r>
      <w:r>
        <w:t xml:space="preserve"> </w:t>
      </w:r>
      <w:r>
        <w:t>않는다</w:t>
      </w:r>
      <w:r>
        <w:t>. Train</w:t>
      </w:r>
      <w:r>
        <w:t>과</w:t>
      </w:r>
      <w:r>
        <w:t xml:space="preserve"> RAG</w:t>
      </w:r>
      <w:r>
        <w:t>의</w:t>
      </w:r>
      <w:r>
        <w:t xml:space="preserve"> </w:t>
      </w:r>
      <w:r>
        <w:t>상호</w:t>
      </w:r>
      <w:r>
        <w:t xml:space="preserve"> </w:t>
      </w:r>
      <w:r>
        <w:t>중복</w:t>
      </w:r>
      <w:r>
        <w:t xml:space="preserve"> </w:t>
      </w:r>
      <w:r>
        <w:t>자체는</w:t>
      </w:r>
      <w:r>
        <w:t xml:space="preserve"> </w:t>
      </w:r>
      <w:r>
        <w:t>평가</w:t>
      </w:r>
      <w:r>
        <w:t xml:space="preserve"> </w:t>
      </w:r>
      <w:r>
        <w:t>누수를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</w:t>
      </w:r>
    </w:p>
    <w:p w14:paraId="0A728105" w14:textId="77777777" w:rsidR="006B2C51" w:rsidRDefault="00000000">
      <w:r>
        <w:t>실제</w:t>
      </w:r>
      <w:r>
        <w:t xml:space="preserve"> </w:t>
      </w:r>
      <w:r>
        <w:t>그룹</w:t>
      </w:r>
      <w:r>
        <w:t xml:space="preserve"> </w:t>
      </w:r>
      <w:r>
        <w:t>연결</w:t>
      </w:r>
      <w:r>
        <w:t xml:space="preserve"> </w:t>
      </w:r>
      <w:r>
        <w:t>결과</w:t>
      </w:r>
      <w:r>
        <w:t xml:space="preserve">, </w:t>
      </w:r>
      <w:r>
        <w:t>분할</w:t>
      </w:r>
      <w:r>
        <w:t xml:space="preserve"> </w:t>
      </w:r>
      <w:r>
        <w:t>비율과</w:t>
      </w:r>
      <w:r>
        <w:t xml:space="preserve"> </w:t>
      </w:r>
      <w:r>
        <w:t>각</w:t>
      </w:r>
      <w:r>
        <w:t xml:space="preserve"> </w:t>
      </w:r>
      <w:r>
        <w:t>집합의</w:t>
      </w:r>
      <w:r>
        <w:t xml:space="preserve"> </w:t>
      </w:r>
      <w:r>
        <w:t>사건</w:t>
      </w:r>
      <w:r>
        <w:t xml:space="preserve"> </w:t>
      </w:r>
      <w:r>
        <w:t>수는</w:t>
      </w:r>
      <w:r>
        <w:t xml:space="preserve"> [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수령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  <w:r>
        <w:t>한다</w:t>
      </w:r>
      <w:r>
        <w:t xml:space="preserve">. </w:t>
      </w:r>
      <w:r>
        <w:t>이는</w:t>
      </w:r>
      <w:r>
        <w:t xml:space="preserve"> </w:t>
      </w:r>
      <w:r>
        <w:t>평가를</w:t>
      </w:r>
      <w:r>
        <w:t xml:space="preserve"> </w:t>
      </w:r>
      <w:r>
        <w:t>위한</w:t>
      </w:r>
      <w:r>
        <w:t xml:space="preserve"> </w:t>
      </w:r>
      <w:r>
        <w:t>설계</w:t>
      </w:r>
      <w:r>
        <w:t xml:space="preserve"> </w:t>
      </w:r>
      <w:r>
        <w:t>원칙이며</w:t>
      </w:r>
      <w:r>
        <w:t xml:space="preserve">, </w:t>
      </w:r>
      <w:r>
        <w:t>현재</w:t>
      </w:r>
      <w:r>
        <w:t xml:space="preserve"> </w:t>
      </w:r>
      <w:r>
        <w:t>데이터에</w:t>
      </w:r>
      <w:r>
        <w:t xml:space="preserve"> </w:t>
      </w:r>
      <w:r>
        <w:t>누수가</w:t>
      </w:r>
      <w:r>
        <w:t xml:space="preserve"> </w:t>
      </w:r>
      <w:r>
        <w:t>존재하거나</w:t>
      </w:r>
      <w:r>
        <w:t xml:space="preserve"> </w:t>
      </w:r>
      <w:r>
        <w:t>이미</w:t>
      </w:r>
      <w:r>
        <w:t xml:space="preserve"> </w:t>
      </w:r>
      <w:r>
        <w:t>제거되었다는</w:t>
      </w:r>
      <w:r>
        <w:t xml:space="preserve"> </w:t>
      </w:r>
      <w:r>
        <w:t>실증</w:t>
      </w:r>
      <w:r>
        <w:t xml:space="preserve"> </w:t>
      </w:r>
      <w:r>
        <w:t>결과를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</w:t>
      </w:r>
    </w:p>
    <w:p w14:paraId="65CC5C21" w14:textId="77777777" w:rsidR="006B2C51" w:rsidRDefault="00000000">
      <w:pPr>
        <w:pStyle w:val="1"/>
      </w:pPr>
      <w:r>
        <w:t xml:space="preserve">5 </w:t>
      </w:r>
      <w:r>
        <w:t>실험</w:t>
      </w:r>
      <w:r>
        <w:t xml:space="preserve"> </w:t>
      </w:r>
      <w:r>
        <w:t>설정</w:t>
      </w:r>
    </w:p>
    <w:p w14:paraId="6BF74A7B" w14:textId="77777777" w:rsidR="006B2C51" w:rsidRDefault="00000000">
      <w:pPr>
        <w:pStyle w:val="21"/>
      </w:pPr>
      <w:r>
        <w:t xml:space="preserve">5.1 </w:t>
      </w:r>
      <w:r>
        <w:t>검증</w:t>
      </w:r>
      <w:r>
        <w:t xml:space="preserve"> </w:t>
      </w:r>
      <w:r>
        <w:t>범위와</w:t>
      </w:r>
      <w:r>
        <w:t xml:space="preserve"> </w:t>
      </w:r>
      <w:r>
        <w:t>미확정</w:t>
      </w:r>
      <w:r>
        <w:t xml:space="preserve"> </w:t>
      </w:r>
      <w:r>
        <w:t>구성</w:t>
      </w:r>
    </w:p>
    <w:p w14:paraId="08F1517D" w14:textId="77777777" w:rsidR="006B2C51" w:rsidRDefault="00000000">
      <w:r>
        <w:t>실험은</w:t>
      </w:r>
      <w:r>
        <w:t xml:space="preserve"> </w:t>
      </w:r>
      <w:r>
        <w:t>제안된</w:t>
      </w:r>
      <w:r>
        <w:t xml:space="preserve"> </w:t>
      </w:r>
      <w:r>
        <w:t>모듈을</w:t>
      </w:r>
      <w:r>
        <w:t xml:space="preserve"> </w:t>
      </w:r>
      <w:r>
        <w:t>연결한</w:t>
      </w:r>
      <w:r>
        <w:t xml:space="preserve"> </w:t>
      </w:r>
      <w:r>
        <w:t>프로토타입의</w:t>
      </w:r>
      <w:r>
        <w:t xml:space="preserve"> </w:t>
      </w:r>
      <w:r>
        <w:t>기능</w:t>
      </w:r>
      <w:r>
        <w:t xml:space="preserve"> </w:t>
      </w:r>
      <w:r>
        <w:t>수행과</w:t>
      </w:r>
      <w:r>
        <w:t xml:space="preserve">, </w:t>
      </w:r>
      <w:r>
        <w:t>실제</w:t>
      </w:r>
      <w:r>
        <w:t xml:space="preserve"> </w:t>
      </w:r>
      <w:r>
        <w:t>데이터에</w:t>
      </w:r>
      <w:r>
        <w:t xml:space="preserve"> </w:t>
      </w:r>
      <w:r>
        <w:t>대한</w:t>
      </w:r>
      <w:r>
        <w:t xml:space="preserve"> </w:t>
      </w:r>
      <w:r>
        <w:t>판별</w:t>
      </w:r>
      <w:r>
        <w:t xml:space="preserve"> </w:t>
      </w:r>
      <w:r>
        <w:t>특성을</w:t>
      </w:r>
      <w:r>
        <w:t xml:space="preserve"> </w:t>
      </w:r>
      <w:r>
        <w:t>확인하는</w:t>
      </w:r>
      <w:r>
        <w:t xml:space="preserve"> </w:t>
      </w:r>
      <w:r>
        <w:t>범위로</w:t>
      </w:r>
      <w:r>
        <w:t xml:space="preserve"> </w:t>
      </w:r>
      <w:r>
        <w:t>구성한다</w:t>
      </w:r>
      <w:r>
        <w:t xml:space="preserve">. </w:t>
      </w:r>
      <w:r>
        <w:t>기능</w:t>
      </w:r>
      <w:r>
        <w:t xml:space="preserve"> </w:t>
      </w:r>
      <w:r>
        <w:t>검증에는</w:t>
      </w:r>
      <w:r>
        <w:t xml:space="preserve"> </w:t>
      </w:r>
      <w:r>
        <w:t>공통</w:t>
      </w:r>
      <w:r>
        <w:t xml:space="preserve"> </w:t>
      </w:r>
      <w:r>
        <w:t>입력</w:t>
      </w:r>
      <w:r>
        <w:t xml:space="preserve"> </w:t>
      </w:r>
      <w:r>
        <w:t>전달</w:t>
      </w:r>
      <w:r>
        <w:t xml:space="preserve">, </w:t>
      </w:r>
      <w:r>
        <w:t>라벨</w:t>
      </w:r>
      <w:r>
        <w:t xml:space="preserve"> </w:t>
      </w:r>
      <w:r>
        <w:t>자격</w:t>
      </w:r>
      <w:r>
        <w:t xml:space="preserve"> </w:t>
      </w:r>
      <w:r>
        <w:t>필터</w:t>
      </w:r>
      <w:r>
        <w:t xml:space="preserve">, </w:t>
      </w:r>
      <w:r>
        <w:t>수치</w:t>
      </w:r>
      <w:r>
        <w:t xml:space="preserve"> </w:t>
      </w:r>
      <w:r>
        <w:t>정의역</w:t>
      </w:r>
      <w:r>
        <w:t xml:space="preserve">, </w:t>
      </w:r>
      <w:r>
        <w:t>유효</w:t>
      </w:r>
      <w:r>
        <w:t xml:space="preserve"> </w:t>
      </w:r>
      <w:r>
        <w:t>검색이</w:t>
      </w:r>
      <w:r>
        <w:t xml:space="preserve"> </w:t>
      </w:r>
      <w:r>
        <w:t>없는</w:t>
      </w:r>
      <w:r>
        <w:t xml:space="preserve"> </w:t>
      </w:r>
      <w:r>
        <w:t>경우의</w:t>
      </w:r>
      <w:r>
        <w:t xml:space="preserve"> </w:t>
      </w:r>
      <w:r>
        <w:t>계산</w:t>
      </w:r>
      <w:r>
        <w:t xml:space="preserve">, Q fusion, </w:t>
      </w:r>
      <w:r>
        <w:t>구간</w:t>
      </w:r>
      <w:r>
        <w:t xml:space="preserve"> </w:t>
      </w:r>
      <w:r>
        <w:t>판정</w:t>
      </w:r>
      <w:r>
        <w:t xml:space="preserve"> </w:t>
      </w:r>
      <w:r>
        <w:t>및</w:t>
      </w:r>
      <w:r>
        <w:t xml:space="preserve"> </w:t>
      </w:r>
      <w:r>
        <w:t>고정</w:t>
      </w:r>
      <w:r>
        <w:t xml:space="preserve"> </w:t>
      </w:r>
      <w:r>
        <w:t>출력의</w:t>
      </w:r>
      <w:r>
        <w:t xml:space="preserve"> </w:t>
      </w:r>
      <w:r>
        <w:t>일관성을</w:t>
      </w:r>
      <w:r>
        <w:t xml:space="preserve"> </w:t>
      </w:r>
      <w:r>
        <w:t>포함한다</w:t>
      </w:r>
      <w:r>
        <w:t xml:space="preserve">. </w:t>
      </w:r>
      <w:r>
        <w:t>확인</w:t>
      </w:r>
      <w:r>
        <w:t xml:space="preserve"> </w:t>
      </w:r>
      <w:r>
        <w:t>결과는</w:t>
      </w:r>
      <w:r>
        <w:t xml:space="preserve"> [</w:t>
      </w:r>
      <w:r>
        <w:t>실험</w:t>
      </w:r>
      <w:r>
        <w:t xml:space="preserve"> </w:t>
      </w:r>
      <w:r>
        <w:t>결과</w:t>
      </w:r>
      <w:r>
        <w:t xml:space="preserve"> </w:t>
      </w:r>
      <w:r>
        <w:t>삽입</w:t>
      </w:r>
      <w:r>
        <w:t xml:space="preserve"> </w:t>
      </w:r>
      <w:r>
        <w:t>예정</w:t>
      </w:r>
      <w:r>
        <w:t>]</w:t>
      </w:r>
      <w:r>
        <w:t>이다</w:t>
      </w:r>
      <w:r>
        <w:t>.</w:t>
      </w:r>
    </w:p>
    <w:p w14:paraId="2CCFE52E" w14:textId="77777777" w:rsidR="006B2C51" w:rsidRDefault="00000000">
      <w:r>
        <w:t>사용할</w:t>
      </w:r>
      <w:r>
        <w:t xml:space="preserve"> </w:t>
      </w:r>
      <w:r>
        <w:t>특화</w:t>
      </w:r>
      <w:r>
        <w:t xml:space="preserve"> LLM</w:t>
      </w:r>
      <w:r>
        <w:t>의</w:t>
      </w:r>
      <w:r>
        <w:t xml:space="preserve"> </w:t>
      </w:r>
      <w:r>
        <w:t>모델명</w:t>
      </w:r>
      <w:r>
        <w:t>·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방법은</w:t>
      </w:r>
      <w:r>
        <w:t xml:space="preserve"> [</w:t>
      </w:r>
      <w:r>
        <w:t>모델</w:t>
      </w:r>
      <w:r>
        <w:t xml:space="preserve"> </w:t>
      </w:r>
      <w:r>
        <w:t>및</w:t>
      </w:r>
      <w:r>
        <w:t xml:space="preserve"> </w:t>
      </w:r>
      <w:r>
        <w:t>학습</w:t>
      </w:r>
      <w:r>
        <w:t xml:space="preserve"> </w:t>
      </w:r>
      <w:r>
        <w:t>설정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작성</w:t>
      </w:r>
      <w:r>
        <w:t xml:space="preserve">], embedding </w:t>
      </w:r>
      <w:r>
        <w:t>모델</w:t>
      </w:r>
      <w:r>
        <w:t>·</w:t>
      </w:r>
      <w:r>
        <w:t>버전과</w:t>
      </w:r>
      <w:r>
        <w:t xml:space="preserve"> </w:t>
      </w:r>
      <w:r>
        <w:t>벡터</w:t>
      </w:r>
      <w:r>
        <w:t xml:space="preserve"> </w:t>
      </w:r>
      <w:r>
        <w:t>검색</w:t>
      </w:r>
      <w:r>
        <w:t xml:space="preserve"> </w:t>
      </w:r>
      <w:r>
        <w:t>구현은</w:t>
      </w:r>
      <w:r>
        <w:t xml:space="preserve"> [</w:t>
      </w:r>
      <w:r>
        <w:t>검색</w:t>
      </w:r>
      <w:r>
        <w:t xml:space="preserve"> </w:t>
      </w:r>
      <w:r>
        <w:t>구현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작성</w:t>
      </w:r>
      <w:r>
        <w:t xml:space="preserve">], </w:t>
      </w:r>
      <w:r>
        <w:t>하드웨어와</w:t>
      </w:r>
      <w:r>
        <w:t xml:space="preserve"> </w:t>
      </w:r>
      <w:r>
        <w:t>실행</w:t>
      </w:r>
      <w:r>
        <w:t xml:space="preserve"> </w:t>
      </w:r>
      <w:r>
        <w:t>환경은</w:t>
      </w:r>
      <w:r>
        <w:t xml:space="preserve"> [</w:t>
      </w:r>
      <w:r>
        <w:t>구현</w:t>
      </w:r>
      <w:r>
        <w:t xml:space="preserve"> </w:t>
      </w:r>
      <w:r>
        <w:t>환경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  <w:r>
        <w:t>으로</w:t>
      </w:r>
      <w:r>
        <w:t xml:space="preserve"> </w:t>
      </w:r>
      <w:r>
        <w:t>남긴다</w:t>
      </w:r>
      <w:r>
        <w:t xml:space="preserve">. </w:t>
      </w:r>
      <w:r>
        <w:t>데이터</w:t>
      </w:r>
      <w:r>
        <w:t xml:space="preserve"> </w:t>
      </w:r>
      <w:r>
        <w:t>분할</w:t>
      </w:r>
      <w:r>
        <w:t xml:space="preserve"> </w:t>
      </w:r>
      <w:r>
        <w:t>및</w:t>
      </w:r>
      <w:r>
        <w:t xml:space="preserve"> RAG corpus</w:t>
      </w:r>
      <w:r>
        <w:t>의</w:t>
      </w:r>
      <w:r>
        <w:t xml:space="preserve"> </w:t>
      </w:r>
      <w:r>
        <w:t>실제</w:t>
      </w:r>
      <w:r>
        <w:t xml:space="preserve"> </w:t>
      </w:r>
      <w:r>
        <w:t>규모는</w:t>
      </w:r>
      <w:r>
        <w:t xml:space="preserve"> 4</w:t>
      </w:r>
      <w:r>
        <w:t>절의</w:t>
      </w:r>
      <w:r>
        <w:t xml:space="preserve"> </w:t>
      </w:r>
      <w:r>
        <w:t>자료</w:t>
      </w:r>
      <w:r>
        <w:t xml:space="preserve"> </w:t>
      </w:r>
      <w:r>
        <w:t>확보</w:t>
      </w:r>
      <w:r>
        <w:t xml:space="preserve"> </w:t>
      </w:r>
      <w:r>
        <w:t>이후</w:t>
      </w:r>
      <w:r>
        <w:t xml:space="preserve"> </w:t>
      </w:r>
      <w:r>
        <w:t>기술한다</w:t>
      </w:r>
      <w:r>
        <w:t>.</w:t>
      </w:r>
    </w:p>
    <w:p w14:paraId="3E97D51A" w14:textId="77777777" w:rsidR="006B2C51" w:rsidRDefault="00000000">
      <w:pPr>
        <w:pStyle w:val="21"/>
      </w:pPr>
      <w:r>
        <w:t xml:space="preserve">5.2 </w:t>
      </w:r>
      <w:r>
        <w:t>초기</w:t>
      </w:r>
      <w:r>
        <w:t xml:space="preserve"> </w:t>
      </w:r>
      <w:r>
        <w:t>파라미터와</w:t>
      </w:r>
      <w:r>
        <w:t xml:space="preserve"> </w:t>
      </w:r>
      <w:r>
        <w:t>임계값</w:t>
      </w:r>
    </w:p>
    <w:p w14:paraId="61D7138B" w14:textId="77777777" w:rsidR="006B2C51" w:rsidRDefault="00000000">
      <w:r>
        <w:t>표</w:t>
      </w:r>
      <w:r>
        <w:t xml:space="preserve"> 2</w:t>
      </w:r>
      <w:r>
        <w:t>는</w:t>
      </w:r>
      <w:r>
        <w:t xml:space="preserve"> v1</w:t>
      </w:r>
      <w:r>
        <w:t>에</w:t>
      </w:r>
      <w:r>
        <w:t xml:space="preserve"> </w:t>
      </w:r>
      <w:r>
        <w:t>제시된</w:t>
      </w:r>
      <w:r>
        <w:t xml:space="preserve"> </w:t>
      </w:r>
      <w:r>
        <w:t>초기</w:t>
      </w:r>
      <w:r>
        <w:t xml:space="preserve"> </w:t>
      </w:r>
      <w:r>
        <w:t>설정이며</w:t>
      </w:r>
      <w:r>
        <w:t xml:space="preserve">, </w:t>
      </w:r>
      <w:r>
        <w:t>실제</w:t>
      </w:r>
      <w:r>
        <w:t xml:space="preserve"> </w:t>
      </w:r>
      <w:r>
        <w:t>실험에서</w:t>
      </w:r>
      <w:r>
        <w:t xml:space="preserve"> </w:t>
      </w:r>
      <w:r>
        <w:t>최적화되었거나</w:t>
      </w:r>
      <w:r>
        <w:t xml:space="preserve"> </w:t>
      </w:r>
      <w:r>
        <w:t>성능이</w:t>
      </w:r>
      <w:r>
        <w:t xml:space="preserve"> </w:t>
      </w:r>
      <w:r>
        <w:t>확인된</w:t>
      </w:r>
      <w:r>
        <w:t xml:space="preserve"> </w:t>
      </w:r>
      <w:r>
        <w:t>값은</w:t>
      </w:r>
      <w:r>
        <w:t xml:space="preserve"> </w:t>
      </w:r>
      <w:r>
        <w:t>아니다</w:t>
      </w:r>
      <w:r>
        <w:t xml:space="preserve">. </w:t>
      </w:r>
      <w:r>
        <w:t>검색</w:t>
      </w:r>
      <w:r>
        <w:t xml:space="preserve"> </w:t>
      </w:r>
      <w:r>
        <w:t>설정은</w:t>
      </w:r>
      <w:r>
        <w:t xml:space="preserve"> RAG </w:t>
      </w:r>
      <w:r>
        <w:t>수식</w:t>
      </w:r>
      <w:r>
        <w:t xml:space="preserve"> </w:t>
      </w:r>
      <w:r>
        <w:t>문서의</w:t>
      </w:r>
      <w:r>
        <w:t xml:space="preserve"> </w:t>
      </w:r>
      <w:r>
        <w:t>후보</w:t>
      </w:r>
      <w:r>
        <w:t xml:space="preserve"> </w:t>
      </w:r>
      <w:r>
        <w:t>수와</w:t>
      </w:r>
      <w:r>
        <w:t xml:space="preserve"> </w:t>
      </w:r>
      <w:r>
        <w:t>최종</w:t>
      </w:r>
      <w:r>
        <w:t xml:space="preserve"> </w:t>
      </w:r>
      <w:r>
        <w:t>사용</w:t>
      </w:r>
      <w:r>
        <w:t xml:space="preserve"> </w:t>
      </w:r>
      <w:r>
        <w:t>수를</w:t>
      </w:r>
      <w:r>
        <w:t xml:space="preserve"> </w:t>
      </w:r>
      <w:r>
        <w:t>구분하여</w:t>
      </w:r>
      <w:r>
        <w:t xml:space="preserve"> </w:t>
      </w:r>
      <w:r>
        <w:t>기술하고</w:t>
      </w:r>
      <w:r>
        <w:t xml:space="preserve">, </w:t>
      </w:r>
      <w:r>
        <w:t>결합식은</w:t>
      </w:r>
      <w:r>
        <w:t xml:space="preserve"> Q fusion</w:t>
      </w:r>
      <w:r>
        <w:t>으로</w:t>
      </w:r>
      <w:r>
        <w:t xml:space="preserve"> </w:t>
      </w:r>
      <w:r>
        <w:t>고정한다</w:t>
      </w:r>
      <w:r>
        <w:t>.</w:t>
      </w:r>
    </w:p>
    <w:p w14:paraId="1315B82E" w14:textId="77777777" w:rsidR="006B2C51" w:rsidRDefault="00000000">
      <w:pPr>
        <w:pStyle w:val="af0"/>
        <w:keepNext/>
        <w:jc w:val="center"/>
      </w:pPr>
      <w:r>
        <w:t>표</w:t>
      </w:r>
      <w:r>
        <w:t xml:space="preserve"> 2  </w:t>
      </w:r>
      <w:r>
        <w:t>프로토타입의</w:t>
      </w:r>
      <w:r>
        <w:t xml:space="preserve"> </w:t>
      </w:r>
      <w:r>
        <w:t>초기</w:t>
      </w:r>
      <w:r>
        <w:t xml:space="preserve"> </w:t>
      </w:r>
      <w:r>
        <w:t>파라미터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871"/>
        <w:gridCol w:w="1928"/>
        <w:gridCol w:w="5669"/>
      </w:tblGrid>
      <w:tr w:rsidR="006B2C51" w14:paraId="53F0067E" w14:textId="77777777">
        <w:trPr>
          <w:cantSplit/>
          <w:tblHeader/>
          <w:jc w:val="center"/>
        </w:trPr>
        <w:tc>
          <w:tcPr>
            <w:tcW w:w="1871" w:type="dxa"/>
            <w:shd w:val="clear" w:color="auto" w:fill="EDEDED"/>
            <w:vAlign w:val="center"/>
          </w:tcPr>
          <w:p w14:paraId="434779C7" w14:textId="77777777" w:rsidR="006B2C51" w:rsidRDefault="00000000">
            <w:pPr>
              <w:spacing w:after="0" w:line="269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1928" w:type="dxa"/>
            <w:shd w:val="clear" w:color="auto" w:fill="EDEDED"/>
            <w:vAlign w:val="center"/>
          </w:tcPr>
          <w:p w14:paraId="2817A28F" w14:textId="77777777" w:rsidR="006B2C51" w:rsidRDefault="00000000">
            <w:pPr>
              <w:spacing w:after="0" w:line="269" w:lineRule="auto"/>
            </w:pPr>
            <w:r>
              <w:rPr>
                <w:b/>
                <w:sz w:val="18"/>
              </w:rPr>
              <w:t>설계상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시작값</w:t>
            </w:r>
          </w:p>
        </w:tc>
        <w:tc>
          <w:tcPr>
            <w:tcW w:w="5669" w:type="dxa"/>
            <w:shd w:val="clear" w:color="auto" w:fill="EDEDED"/>
            <w:vAlign w:val="center"/>
          </w:tcPr>
          <w:p w14:paraId="2DC40491" w14:textId="77777777" w:rsidR="006B2C51" w:rsidRDefault="00000000">
            <w:pPr>
              <w:spacing w:after="0" w:line="269" w:lineRule="auto"/>
            </w:pPr>
            <w:r>
              <w:rPr>
                <w:b/>
                <w:sz w:val="18"/>
              </w:rPr>
              <w:t>의미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확정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상태</w:t>
            </w:r>
          </w:p>
        </w:tc>
      </w:tr>
      <w:tr w:rsidR="006B2C51" w14:paraId="3A41A780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A35E51E" w14:textId="77777777" w:rsidR="006B2C51" w:rsidRDefault="00000000">
            <w:pPr>
              <w:spacing w:after="0" w:line="269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retrieve</m:t>
                    </m:r>
                  </m:sub>
                </m:sSub>
              </m:oMath>
            </m:oMathPara>
          </w:p>
        </w:tc>
        <w:tc>
          <w:tcPr>
            <w:tcW w:w="1928" w:type="dxa"/>
            <w:vAlign w:val="center"/>
          </w:tcPr>
          <w:p w14:paraId="40A38578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8</w:t>
            </w:r>
          </w:p>
        </w:tc>
        <w:tc>
          <w:tcPr>
            <w:tcW w:w="5669" w:type="dxa"/>
            <w:vAlign w:val="center"/>
          </w:tcPr>
          <w:p w14:paraId="5C4410B4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</w:tr>
      <w:tr w:rsidR="006B2C51" w14:paraId="1F4742E7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3C3B8BD" w14:textId="77777777" w:rsidR="006B2C51" w:rsidRDefault="00000000">
            <w:pPr>
              <w:spacing w:after="0" w:line="269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max</m:t>
                    </m:r>
                  </m:sub>
                </m:sSub>
              </m:oMath>
            </m:oMathPara>
          </w:p>
        </w:tc>
        <w:tc>
          <w:tcPr>
            <w:tcW w:w="1928" w:type="dxa"/>
            <w:vAlign w:val="center"/>
          </w:tcPr>
          <w:p w14:paraId="0692D8F8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5</w:t>
            </w:r>
          </w:p>
        </w:tc>
        <w:tc>
          <w:tcPr>
            <w:tcW w:w="5669" w:type="dxa"/>
            <w:vAlign w:val="center"/>
          </w:tcPr>
          <w:p w14:paraId="4A9A5F4F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</w:p>
        </w:tc>
      </w:tr>
      <w:tr w:rsidR="006B2C51" w14:paraId="443E5F02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BDE4C4C" w14:textId="77777777" w:rsidR="006B2C51" w:rsidRDefault="00000000">
            <w:pPr>
              <w:spacing w:after="0" w:line="269" w:lineRule="auto"/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6A21B1CF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0.60</w:t>
            </w:r>
          </w:p>
        </w:tc>
        <w:tc>
          <w:tcPr>
            <w:tcW w:w="5669" w:type="dxa"/>
            <w:vAlign w:val="center"/>
          </w:tcPr>
          <w:p w14:paraId="29AF46DD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유사도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시작값</w:t>
            </w:r>
          </w:p>
        </w:tc>
      </w:tr>
      <w:tr w:rsidR="006B2C51" w14:paraId="50ACA2C4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7CF9796" w14:textId="77777777" w:rsidR="006B2C51" w:rsidRDefault="00000000">
            <w:pPr>
              <w:spacing w:after="0" w:line="269" w:lineRule="auto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61F71062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0.10~0.15</w:t>
            </w:r>
          </w:p>
        </w:tc>
        <w:tc>
          <w:tcPr>
            <w:tcW w:w="5669" w:type="dxa"/>
            <w:vAlign w:val="center"/>
          </w:tcPr>
          <w:p w14:paraId="5E3C76F6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 xml:space="preserve">gap </w:t>
            </w:r>
            <w:r>
              <w:rPr>
                <w:sz w:val="18"/>
              </w:rPr>
              <w:t>기준의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의사코드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기본값은</w:t>
            </w:r>
            <w:r>
              <w:rPr>
                <w:sz w:val="18"/>
              </w:rPr>
              <w:t xml:space="preserve"> 0.12</w:t>
            </w:r>
          </w:p>
        </w:tc>
      </w:tr>
      <w:tr w:rsidR="006B2C51" w14:paraId="561AB7D4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9ED2C85" w14:textId="77777777" w:rsidR="006B2C51" w:rsidRDefault="00000000">
            <w:pPr>
              <w:spacing w:after="0" w:line="269" w:lineRule="auto"/>
            </w:pPr>
            <m:oMathPara>
              <m:oMath>
                <m:r>
                  <w:rPr>
                    <w:rFonts w:ascii="Cambria Math" w:hAnsi="Cambria Math"/>
                  </w:rPr>
                  <m:t>γ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6AD1B2B2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5669" w:type="dxa"/>
            <w:vAlign w:val="center"/>
          </w:tcPr>
          <w:p w14:paraId="09C14257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유사도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가중치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곡선의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초기값</w:t>
            </w:r>
          </w:p>
        </w:tc>
      </w:tr>
      <w:tr w:rsidR="006B2C51" w14:paraId="5335A3AE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5A0B3102" w14:textId="77777777" w:rsidR="006B2C51" w:rsidRDefault="00000000">
            <w:pPr>
              <w:spacing w:after="0" w:line="269" w:lineRule="auto"/>
            </w:pPr>
            <m:oMathPara>
              <m:oMath>
                <m:r>
                  <w:rPr>
                    <w:rFonts w:ascii="Cambria Math" w:hAnsi="Cambria Math"/>
                  </w:rPr>
                  <m:t>κ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7A63F044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5669" w:type="dxa"/>
            <w:vAlign w:val="center"/>
          </w:tcPr>
          <w:p w14:paraId="67055909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 xml:space="preserve">Quality </w:t>
            </w:r>
            <w:r>
              <w:rPr>
                <w:sz w:val="18"/>
              </w:rPr>
              <w:t>포화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초기값</w:t>
            </w:r>
          </w:p>
        </w:tc>
      </w:tr>
      <w:tr w:rsidR="006B2C51" w14:paraId="51814959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BD53C40" w14:textId="77777777" w:rsidR="006B2C51" w:rsidRDefault="00000000">
            <w:pPr>
              <w:spacing w:after="0" w:line="269" w:lineRule="auto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8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β</m:t>
              </m:r>
            </m:oMath>
          </w:p>
        </w:tc>
        <w:tc>
          <w:tcPr>
            <w:tcW w:w="1928" w:type="dxa"/>
            <w:vAlign w:val="center"/>
          </w:tcPr>
          <w:p w14:paraId="4E754E9F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1.0</w:t>
            </w:r>
          </w:p>
        </w:tc>
        <w:tc>
          <w:tcPr>
            <w:tcW w:w="5669" w:type="dxa"/>
            <w:vAlign w:val="center"/>
          </w:tcPr>
          <w:p w14:paraId="05560EC5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가중치</w:t>
            </w:r>
          </w:p>
        </w:tc>
      </w:tr>
      <w:tr w:rsidR="006B2C51" w14:paraId="28D353A3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67E7B47F" w14:textId="77777777" w:rsidR="006B2C51" w:rsidRDefault="00000000">
            <w:pPr>
              <w:spacing w:after="0" w:line="269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sz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</w:p>
        </w:tc>
        <w:tc>
          <w:tcPr>
            <w:tcW w:w="1928" w:type="dxa"/>
            <w:vAlign w:val="center"/>
          </w:tcPr>
          <w:p w14:paraId="3F044BD2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40, 60</w:t>
            </w:r>
          </w:p>
        </w:tc>
        <w:tc>
          <w:tcPr>
            <w:tcW w:w="5669" w:type="dxa"/>
            <w:vAlign w:val="center"/>
          </w:tcPr>
          <w:p w14:paraId="22DD8F68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설명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초기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예시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최종값은</w:t>
            </w:r>
            <w:r>
              <w:rPr>
                <w:sz w:val="18"/>
              </w:rPr>
              <w:t xml:space="preserve"> validation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</w:t>
            </w:r>
          </w:p>
        </w:tc>
      </w:tr>
      <w:tr w:rsidR="006B2C51" w14:paraId="5F4D89B5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E3C594C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fusion_mode</w:t>
            </w:r>
          </w:p>
        </w:tc>
        <w:tc>
          <w:tcPr>
            <w:tcW w:w="1928" w:type="dxa"/>
            <w:vAlign w:val="center"/>
          </w:tcPr>
          <w:p w14:paraId="7C3AA494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q</w:t>
            </w:r>
          </w:p>
        </w:tc>
        <w:tc>
          <w:tcPr>
            <w:tcW w:w="5669" w:type="dxa"/>
            <w:vAlign w:val="center"/>
          </w:tcPr>
          <w:p w14:paraId="70C8B826" w14:textId="77777777" w:rsidR="006B2C51" w:rsidRDefault="00000000">
            <w:pPr>
              <w:spacing w:after="0" w:line="269" w:lineRule="auto"/>
            </w:pPr>
            <w:r>
              <w:rPr>
                <w:sz w:val="18"/>
              </w:rPr>
              <w:t>v1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</w:t>
            </w:r>
          </w:p>
        </w:tc>
      </w:tr>
    </w:tbl>
    <w:p w14:paraId="3CA8C0FE" w14:textId="77777777" w:rsidR="006B2C51" w:rsidRDefault="006B2C51">
      <w:pPr>
        <w:spacing w:after="0"/>
      </w:pPr>
    </w:p>
    <w:p w14:paraId="31009AC1" w14:textId="77777777" w:rsidR="006B2C51" w:rsidRDefault="00000000">
      <w:r>
        <w:t>최종</w:t>
      </w:r>
      <w:r>
        <w:t xml:space="preserve"> </w:t>
      </w:r>
      <w:r>
        <w:t>임계값과</w:t>
      </w:r>
      <w:r>
        <w:t xml:space="preserve"> </w:t>
      </w:r>
      <w:r>
        <w:t>조정</w:t>
      </w:r>
      <w:r>
        <w:t xml:space="preserve"> </w:t>
      </w:r>
      <w:r>
        <w:t>범위는</w:t>
      </w:r>
      <w:r>
        <w:t xml:space="preserve"> validation</w:t>
      </w:r>
      <w:r>
        <w:t>에서</w:t>
      </w:r>
      <w:r>
        <w:t xml:space="preserve"> </w:t>
      </w:r>
      <w:r>
        <w:t>선택하고</w:t>
      </w:r>
      <w:r>
        <w:t xml:space="preserve"> Test </w:t>
      </w:r>
      <w:r>
        <w:t>결과를</w:t>
      </w:r>
      <w:r>
        <w:t xml:space="preserve"> </w:t>
      </w:r>
      <w:r>
        <w:t>재튜닝에</w:t>
      </w:r>
      <w:r>
        <w:t xml:space="preserve"> </w:t>
      </w:r>
      <w:r>
        <w:t>사용하지</w:t>
      </w:r>
      <w:r>
        <w:t xml:space="preserve"> </w:t>
      </w:r>
      <w:r>
        <w:t>않는</w:t>
      </w:r>
      <w:r>
        <w:t xml:space="preserve"> </w:t>
      </w:r>
      <w:r>
        <w:t>원칙을</w:t>
      </w:r>
      <w:r>
        <w:t xml:space="preserve"> </w:t>
      </w:r>
      <w:r>
        <w:t>따른다</w:t>
      </w:r>
      <w:r>
        <w:t xml:space="preserve">. </w:t>
      </w:r>
      <w:r>
        <w:t>실제</w:t>
      </w:r>
      <w:r>
        <w:t xml:space="preserve"> </w:t>
      </w:r>
      <w:r>
        <w:t>탐색</w:t>
      </w:r>
      <w:r>
        <w:t xml:space="preserve"> </w:t>
      </w:r>
      <w:r>
        <w:t>범위</w:t>
      </w:r>
      <w:r>
        <w:t xml:space="preserve">, </w:t>
      </w:r>
      <w:r>
        <w:t>선택</w:t>
      </w:r>
      <w:r>
        <w:t xml:space="preserve"> </w:t>
      </w:r>
      <w:r>
        <w:t>횟수와</w:t>
      </w:r>
      <w:r>
        <w:t xml:space="preserve"> </w:t>
      </w:r>
      <w:r>
        <w:t>최종</w:t>
      </w:r>
      <w:r>
        <w:t xml:space="preserve"> </w:t>
      </w:r>
      <w:r>
        <w:t>설정은</w:t>
      </w:r>
      <w:r>
        <w:t xml:space="preserve"> [</w:t>
      </w:r>
      <w:r>
        <w:t>실험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  <w:r>
        <w:t>한다</w:t>
      </w:r>
      <w:r>
        <w:t>.</w:t>
      </w:r>
    </w:p>
    <w:p w14:paraId="7F3DA6B7" w14:textId="77777777" w:rsidR="006B2C51" w:rsidRDefault="00000000">
      <w:pPr>
        <w:pStyle w:val="21"/>
      </w:pPr>
      <w:r>
        <w:t xml:space="preserve">5.3 </w:t>
      </w:r>
      <w:r>
        <w:t>평가</w:t>
      </w:r>
      <w:r>
        <w:t xml:space="preserve"> </w:t>
      </w:r>
      <w:r>
        <w:t>지표와</w:t>
      </w:r>
      <w:r>
        <w:t xml:space="preserve"> </w:t>
      </w:r>
      <w:r>
        <w:t>비교</w:t>
      </w:r>
      <w:r>
        <w:t xml:space="preserve"> </w:t>
      </w:r>
      <w:r>
        <w:t>항목</w:t>
      </w:r>
    </w:p>
    <w:p w14:paraId="7B31BB0E" w14:textId="77777777" w:rsidR="006B2C51" w:rsidRDefault="00000000">
      <w:r>
        <w:t>v1</w:t>
      </w:r>
      <w:r>
        <w:t>은</w:t>
      </w:r>
      <w:r>
        <w:t xml:space="preserve"> Precision, Recall, F1 </w:t>
      </w:r>
      <w:r>
        <w:t>및</w:t>
      </w:r>
      <w:r>
        <w:t xml:space="preserve"> False Positive·False Negative</w:t>
      </w:r>
      <w:r>
        <w:t>를</w:t>
      </w:r>
      <w:r>
        <w:t xml:space="preserve"> </w:t>
      </w:r>
      <w:r>
        <w:t>평가</w:t>
      </w:r>
      <w:r>
        <w:t xml:space="preserve"> </w:t>
      </w:r>
      <w:r>
        <w:t>후보로</w:t>
      </w:r>
      <w:r>
        <w:t xml:space="preserve"> </w:t>
      </w:r>
      <w:r>
        <w:t>제시한다</w:t>
      </w:r>
      <w:r>
        <w:t xml:space="preserve">. </w:t>
      </w:r>
      <w:r>
        <w:t>최종</w:t>
      </w:r>
      <w:r>
        <w:t xml:space="preserve"> </w:t>
      </w:r>
      <w:r>
        <w:t>주평가</w:t>
      </w:r>
      <w:r>
        <w:t xml:space="preserve"> </w:t>
      </w:r>
      <w:r>
        <w:t>지표와</w:t>
      </w:r>
      <w:r>
        <w:t xml:space="preserve"> </w:t>
      </w:r>
      <w:r>
        <w:t>산출</w:t>
      </w:r>
      <w:r>
        <w:t xml:space="preserve"> </w:t>
      </w:r>
      <w:r>
        <w:t>방식은</w:t>
      </w:r>
      <w:r>
        <w:t xml:space="preserve"> [</w:t>
      </w:r>
      <w:r>
        <w:t>평가</w:t>
      </w:r>
      <w:r>
        <w:t xml:space="preserve"> </w:t>
      </w:r>
      <w:r>
        <w:t>계획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  <w:r>
        <w:t>한다</w:t>
      </w:r>
      <w:r>
        <w:t xml:space="preserve">. UNKNOWN </w:t>
      </w:r>
      <w:r>
        <w:t>출력이</w:t>
      </w:r>
      <w:r>
        <w:t xml:space="preserve"> </w:t>
      </w:r>
      <w:r>
        <w:t>있는</w:t>
      </w:r>
      <w:r>
        <w:t xml:space="preserve"> </w:t>
      </w:r>
      <w:r>
        <w:t>평가에서는</w:t>
      </w:r>
      <w:r>
        <w:t xml:space="preserve"> </w:t>
      </w:r>
      <w:r>
        <w:t>검증된</w:t>
      </w:r>
      <w:r>
        <w:t xml:space="preserve"> SCAM/NON_SCAM </w:t>
      </w:r>
      <w:r>
        <w:t>정답과</w:t>
      </w:r>
      <w:r>
        <w:t xml:space="preserve"> </w:t>
      </w:r>
      <w:r>
        <w:t>세</w:t>
      </w:r>
      <w:r>
        <w:t xml:space="preserve"> </w:t>
      </w:r>
      <w:r>
        <w:t>판정</w:t>
      </w:r>
      <w:r>
        <w:t xml:space="preserve"> </w:t>
      </w:r>
      <w:r>
        <w:t>결과를</w:t>
      </w:r>
      <w:r>
        <w:t xml:space="preserve"> </w:t>
      </w:r>
      <w:r>
        <w:t>구분한</w:t>
      </w:r>
      <w:r>
        <w:t xml:space="preserve"> 2×3 </w:t>
      </w:r>
      <w:r>
        <w:t>판정표를</w:t>
      </w:r>
      <w:r>
        <w:t xml:space="preserve"> </w:t>
      </w:r>
      <w:r>
        <w:t>사용하고</w:t>
      </w:r>
      <w:r>
        <w:t>, SCAM</w:t>
      </w:r>
      <w:r>
        <w:t>을</w:t>
      </w:r>
      <w:r>
        <w:t xml:space="preserve"> UNKNOWN</w:t>
      </w:r>
      <w:r>
        <w:t>으로</w:t>
      </w:r>
      <w:r>
        <w:t xml:space="preserve"> </w:t>
      </w:r>
      <w:r>
        <w:t>보낸</w:t>
      </w:r>
      <w:r>
        <w:t xml:space="preserve"> </w:t>
      </w:r>
      <w:r>
        <w:t>사례를</w:t>
      </w:r>
      <w:r>
        <w:t xml:space="preserve"> </w:t>
      </w:r>
      <w:r>
        <w:t>전체</w:t>
      </w:r>
      <w:r>
        <w:t xml:space="preserve"> SCAM Recall</w:t>
      </w:r>
      <w:r>
        <w:t>의</w:t>
      </w:r>
      <w:r>
        <w:t xml:space="preserve"> </w:t>
      </w:r>
      <w:r>
        <w:t>분모에서</w:t>
      </w:r>
      <w:r>
        <w:t xml:space="preserve"> </w:t>
      </w:r>
      <w:r>
        <w:t>제외하지</w:t>
      </w:r>
      <w:r>
        <w:t xml:space="preserve"> </w:t>
      </w:r>
      <w:r>
        <w:t>않는</w:t>
      </w:r>
      <w:r>
        <w:t xml:space="preserve"> </w:t>
      </w:r>
      <w:r>
        <w:t>원칙을</w:t>
      </w:r>
      <w:r>
        <w:t xml:space="preserve"> </w:t>
      </w:r>
      <w:r>
        <w:t>따른다</w:t>
      </w:r>
      <w:r>
        <w:t xml:space="preserve">. </w:t>
      </w:r>
      <w:r>
        <w:t>보류율</w:t>
      </w:r>
      <w:r>
        <w:t>, coverage</w:t>
      </w:r>
      <w:r>
        <w:t>와</w:t>
      </w:r>
      <w:r>
        <w:t xml:space="preserve"> </w:t>
      </w:r>
      <w:r>
        <w:t>확정</w:t>
      </w:r>
      <w:r>
        <w:t xml:space="preserve"> </w:t>
      </w:r>
      <w:r>
        <w:t>판정만의</w:t>
      </w:r>
      <w:r>
        <w:t xml:space="preserve"> </w:t>
      </w:r>
      <w:r>
        <w:t>오류를</w:t>
      </w:r>
      <w:r>
        <w:t xml:space="preserve"> </w:t>
      </w:r>
      <w:r>
        <w:t>구별하며</w:t>
      </w:r>
      <w:r>
        <w:t xml:space="preserve"> </w:t>
      </w:r>
      <w:r>
        <w:t>정답</w:t>
      </w:r>
      <w:r>
        <w:t xml:space="preserve"> UNKNOWN</w:t>
      </w:r>
      <w:r>
        <w:t>의</w:t>
      </w:r>
      <w:r>
        <w:t xml:space="preserve"> </w:t>
      </w:r>
      <w:r>
        <w:t>평가는</w:t>
      </w:r>
      <w:r>
        <w:t xml:space="preserve"> </w:t>
      </w:r>
      <w:r>
        <w:t>별도로</w:t>
      </w:r>
      <w:r>
        <w:t xml:space="preserve"> </w:t>
      </w:r>
      <w:r>
        <w:t>정의한다</w:t>
      </w:r>
      <w:r>
        <w:t>.</w:t>
      </w:r>
    </w:p>
    <w:p w14:paraId="3DE1FC9A" w14:textId="77777777" w:rsidR="006B2C51" w:rsidRDefault="00000000">
      <w:r>
        <w:t>모델</w:t>
      </w:r>
      <w:r>
        <w:t xml:space="preserve"> </w:t>
      </w:r>
      <w:r>
        <w:t>단독과</w:t>
      </w:r>
      <w:r>
        <w:t xml:space="preserve"> Q fusion </w:t>
      </w:r>
      <w:r>
        <w:t>등</w:t>
      </w:r>
      <w:r>
        <w:t xml:space="preserve"> </w:t>
      </w:r>
      <w:r>
        <w:t>비교</w:t>
      </w:r>
      <w:r>
        <w:t xml:space="preserve"> </w:t>
      </w:r>
      <w:r>
        <w:t>항목의</w:t>
      </w:r>
      <w:r>
        <w:t xml:space="preserve"> </w:t>
      </w:r>
      <w:r>
        <w:t>최종</w:t>
      </w:r>
      <w:r>
        <w:t xml:space="preserve"> </w:t>
      </w:r>
      <w:r>
        <w:t>구성</w:t>
      </w:r>
      <w:r>
        <w:t xml:space="preserve">, </w:t>
      </w:r>
      <w:r>
        <w:t>비교</w:t>
      </w:r>
      <w:r>
        <w:t xml:space="preserve"> </w:t>
      </w:r>
      <w:r>
        <w:t>조건</w:t>
      </w:r>
      <w:r>
        <w:t xml:space="preserve"> </w:t>
      </w:r>
      <w:r>
        <w:t>및</w:t>
      </w:r>
      <w:r>
        <w:t xml:space="preserve"> </w:t>
      </w:r>
      <w:r>
        <w:t>반복</w:t>
      </w:r>
      <w:r>
        <w:t xml:space="preserve"> </w:t>
      </w:r>
      <w:r>
        <w:t>횟수는</w:t>
      </w:r>
      <w:r>
        <w:t xml:space="preserve"> [</w:t>
      </w:r>
      <w:r>
        <w:t>비교</w:t>
      </w:r>
      <w:r>
        <w:t xml:space="preserve"> </w:t>
      </w:r>
      <w:r>
        <w:t>실험</w:t>
      </w:r>
      <w:r>
        <w:t xml:space="preserve"> </w:t>
      </w:r>
      <w:r>
        <w:t>계획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  <w:r>
        <w:t>한다</w:t>
      </w:r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</w:t>
      </w:r>
      <w:r>
        <w:t>결합이나</w:t>
      </w:r>
      <w:r>
        <w:t xml:space="preserve"> gap </w:t>
      </w:r>
      <w:r>
        <w:t>변경은</w:t>
      </w:r>
      <w:r>
        <w:t xml:space="preserve"> </w:t>
      </w:r>
      <w:r>
        <w:t>현재</w:t>
      </w:r>
      <w:r>
        <w:t xml:space="preserve"> </w:t>
      </w:r>
      <w:r>
        <w:t>실행</w:t>
      </w:r>
      <w:r>
        <w:t xml:space="preserve"> </w:t>
      </w:r>
      <w:r>
        <w:t>구조에</w:t>
      </w:r>
      <w:r>
        <w:t xml:space="preserve"> </w:t>
      </w:r>
      <w:r>
        <w:t>포함된</w:t>
      </w:r>
      <w:r>
        <w:t xml:space="preserve"> </w:t>
      </w:r>
      <w:r>
        <w:t>대체</w:t>
      </w:r>
      <w:r>
        <w:t xml:space="preserve"> </w:t>
      </w:r>
      <w:r>
        <w:t>모드로</w:t>
      </w:r>
      <w:r>
        <w:t xml:space="preserve"> </w:t>
      </w:r>
      <w:r>
        <w:t>간주하지</w:t>
      </w:r>
      <w:r>
        <w:t xml:space="preserve"> </w:t>
      </w:r>
      <w:r>
        <w:t>않으며</w:t>
      </w:r>
      <w:r>
        <w:t xml:space="preserve"> 9</w:t>
      </w:r>
      <w:r>
        <w:t>절의</w:t>
      </w:r>
      <w:r>
        <w:t xml:space="preserve"> </w:t>
      </w:r>
      <w:r>
        <w:t>후속</w:t>
      </w:r>
      <w:r>
        <w:t xml:space="preserve"> </w:t>
      </w:r>
      <w:r>
        <w:t>비교</w:t>
      </w:r>
      <w:r>
        <w:t xml:space="preserve"> </w:t>
      </w:r>
      <w:r>
        <w:t>후보로</w:t>
      </w:r>
      <w:r>
        <w:t xml:space="preserve"> </w:t>
      </w:r>
      <w:r>
        <w:t>둔다</w:t>
      </w:r>
      <w:r>
        <w:t xml:space="preserve">. </w:t>
      </w:r>
      <w:r>
        <w:t>비용</w:t>
      </w:r>
      <w:r>
        <w:t xml:space="preserve"> </w:t>
      </w:r>
      <w:r>
        <w:t>기반</w:t>
      </w:r>
      <w:r>
        <w:t xml:space="preserve"> </w:t>
      </w:r>
      <w:r>
        <w:t>임계값</w:t>
      </w:r>
      <w:r>
        <w:t xml:space="preserve"> </w:t>
      </w:r>
      <w:r>
        <w:t>선택을</w:t>
      </w:r>
      <w:r>
        <w:t xml:space="preserve"> </w:t>
      </w:r>
      <w:r>
        <w:t>적용할</w:t>
      </w:r>
      <w:r>
        <w:t xml:space="preserve"> </w:t>
      </w:r>
      <w:r>
        <w:t>경우의</w:t>
      </w:r>
      <w:r>
        <w:t xml:space="preserve"> </w:t>
      </w:r>
      <w:r>
        <w:t>비용과</w:t>
      </w:r>
      <w:r>
        <w:t xml:space="preserve"> </w:t>
      </w:r>
      <w:r>
        <w:t>최소</w:t>
      </w:r>
      <w:r>
        <w:t xml:space="preserve"> coverage </w:t>
      </w:r>
      <w:r>
        <w:t>조건도</w:t>
      </w:r>
      <w:r>
        <w:t xml:space="preserve"> [</w:t>
      </w:r>
      <w:r>
        <w:t>평가</w:t>
      </w:r>
      <w:r>
        <w:t xml:space="preserve"> </w:t>
      </w:r>
      <w:r>
        <w:t>계획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  <w:r>
        <w:t>한다</w:t>
      </w:r>
      <w:r>
        <w:t>.</w:t>
      </w:r>
    </w:p>
    <w:p w14:paraId="21A464CE" w14:textId="77777777" w:rsidR="006B2C51" w:rsidRDefault="00000000">
      <w:pPr>
        <w:pStyle w:val="1"/>
      </w:pPr>
      <w:r>
        <w:t xml:space="preserve">6 </w:t>
      </w:r>
      <w:r>
        <w:t>결과</w:t>
      </w:r>
    </w:p>
    <w:p w14:paraId="3ABC09E7" w14:textId="77777777" w:rsidR="006B2C51" w:rsidRDefault="00000000">
      <w:r>
        <w:t>[</w:t>
      </w:r>
      <w:r>
        <w:t>실험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</w:p>
    <w:p w14:paraId="5AD4BF4E" w14:textId="77777777" w:rsidR="006B2C51" w:rsidRDefault="00000000">
      <w:pPr>
        <w:pStyle w:val="1"/>
      </w:pPr>
      <w:r>
        <w:t xml:space="preserve">7 </w:t>
      </w:r>
      <w:r>
        <w:t>논의</w:t>
      </w:r>
    </w:p>
    <w:p w14:paraId="2EBBEBC1" w14:textId="77777777" w:rsidR="006B2C51" w:rsidRDefault="00000000">
      <w:pPr>
        <w:pStyle w:val="21"/>
      </w:pPr>
      <w:r>
        <w:t xml:space="preserve">7.1 </w:t>
      </w:r>
      <w:r>
        <w:t>모델과</w:t>
      </w:r>
      <w:r>
        <w:t xml:space="preserve"> </w:t>
      </w:r>
      <w:r>
        <w:t>검색</w:t>
      </w:r>
      <w:r>
        <w:t xml:space="preserve"> </w:t>
      </w:r>
      <w:r>
        <w:t>증거의</w:t>
      </w:r>
      <w:r>
        <w:t xml:space="preserve"> </w:t>
      </w:r>
      <w:r>
        <w:t>기여</w:t>
      </w:r>
    </w:p>
    <w:p w14:paraId="7A500B79" w14:textId="77777777" w:rsidR="006B2C51" w:rsidRDefault="00000000">
      <w:r>
        <w:t>[</w:t>
      </w:r>
      <w:r>
        <w:t>실험</w:t>
      </w:r>
      <w:r>
        <w:t xml:space="preserve"> </w:t>
      </w:r>
      <w:r>
        <w:t>결과</w:t>
      </w:r>
      <w:r>
        <w:t xml:space="preserve"> </w:t>
      </w:r>
      <w:r>
        <w:t>분석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</w:p>
    <w:p w14:paraId="6BD52248" w14:textId="77777777" w:rsidR="006B2C51" w:rsidRDefault="00000000">
      <w:pPr>
        <w:pStyle w:val="21"/>
      </w:pPr>
      <w:r>
        <w:t xml:space="preserve">7.2 </w:t>
      </w:r>
      <w:r>
        <w:t>보류</w:t>
      </w:r>
      <w:r>
        <w:t xml:space="preserve"> </w:t>
      </w:r>
      <w:r>
        <w:t>판정과</w:t>
      </w:r>
      <w:r>
        <w:t xml:space="preserve"> </w:t>
      </w:r>
      <w:r>
        <w:t>오류</w:t>
      </w:r>
      <w:r>
        <w:t xml:space="preserve"> </w:t>
      </w:r>
      <w:r>
        <w:t>사례</w:t>
      </w:r>
    </w:p>
    <w:p w14:paraId="6A9111C6" w14:textId="77777777" w:rsidR="006B2C51" w:rsidRDefault="00000000">
      <w:r>
        <w:t>[</w:t>
      </w:r>
      <w:r>
        <w:t>실험</w:t>
      </w:r>
      <w:r>
        <w:t xml:space="preserve"> </w:t>
      </w:r>
      <w:r>
        <w:t>결과</w:t>
      </w:r>
      <w:r>
        <w:t xml:space="preserve"> </w:t>
      </w:r>
      <w:r>
        <w:t>분석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</w:p>
    <w:p w14:paraId="5A63CF3D" w14:textId="77777777" w:rsidR="006B2C51" w:rsidRDefault="00000000">
      <w:pPr>
        <w:pStyle w:val="21"/>
      </w:pPr>
      <w:r>
        <w:t xml:space="preserve">7.3 </w:t>
      </w:r>
      <w:r>
        <w:t>프로토타입</w:t>
      </w:r>
      <w:r>
        <w:t xml:space="preserve"> </w:t>
      </w:r>
      <w:r>
        <w:t>구현</w:t>
      </w:r>
      <w:r>
        <w:t xml:space="preserve"> </w:t>
      </w:r>
      <w:r>
        <w:t>결과의</w:t>
      </w:r>
      <w:r>
        <w:t xml:space="preserve"> </w:t>
      </w:r>
      <w:r>
        <w:t>해석</w:t>
      </w:r>
    </w:p>
    <w:p w14:paraId="42125018" w14:textId="77777777" w:rsidR="006B2C51" w:rsidRDefault="00000000">
      <w:r>
        <w:t>[</w:t>
      </w:r>
      <w:r>
        <w:t>실험</w:t>
      </w:r>
      <w:r>
        <w:t xml:space="preserve"> </w:t>
      </w:r>
      <w:r>
        <w:t>결과</w:t>
      </w:r>
      <w:r>
        <w:t xml:space="preserve"> </w:t>
      </w:r>
      <w:r>
        <w:t>분석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</w:p>
    <w:p w14:paraId="53978900" w14:textId="77777777" w:rsidR="006B2C51" w:rsidRDefault="00000000">
      <w:pPr>
        <w:pStyle w:val="1"/>
      </w:pPr>
      <w:r>
        <w:t xml:space="preserve">8 </w:t>
      </w:r>
      <w:r>
        <w:t>한계</w:t>
      </w:r>
    </w:p>
    <w:p w14:paraId="776FAE7F" w14:textId="77777777" w:rsidR="006B2C51" w:rsidRDefault="00000000">
      <w:r>
        <w:t>첫째</w:t>
      </w:r>
      <w:r>
        <w:t xml:space="preserve">, </w:t>
      </w:r>
      <w:r>
        <w:t>현재</w:t>
      </w:r>
      <w:r>
        <w:t xml:space="preserve"> </w:t>
      </w:r>
      <w:r>
        <w:t>결합식은</w:t>
      </w:r>
      <w:r>
        <w:t xml:space="preserve"> </w:t>
      </w:r>
      <w:r>
        <w:t>명시적인</w:t>
      </w:r>
      <w:r>
        <w:t xml:space="preserve"> </w:t>
      </w:r>
      <w:r>
        <w:t>가중치와</w:t>
      </w:r>
      <w:r>
        <w:t xml:space="preserve"> </w:t>
      </w:r>
      <w:r>
        <w:t>임계값을</w:t>
      </w:r>
      <w:r>
        <w:t xml:space="preserve"> </w:t>
      </w:r>
      <w:r>
        <w:t>사용하는</w:t>
      </w:r>
      <w:r>
        <w:t xml:space="preserve"> heuristic </w:t>
      </w:r>
      <w:r>
        <w:t>구조이다</w:t>
      </w:r>
      <w:r>
        <w:t xml:space="preserve">. </w:t>
      </w:r>
      <w:r>
        <w:t>모델의</w:t>
      </w:r>
      <w:r>
        <w:t xml:space="preserve"> </w:t>
      </w:r>
      <w:r>
        <w:t>정규화</w:t>
      </w:r>
      <w:r>
        <w:t xml:space="preserve"> </w:t>
      </w:r>
      <w:r>
        <w:t>점수와</w:t>
      </w:r>
      <w:r>
        <w:t xml:space="preserve"> Risk Score</w:t>
      </w:r>
      <w:r>
        <w:t>는</w:t>
      </w:r>
      <w:r>
        <w:t xml:space="preserve"> </w:t>
      </w:r>
      <w:r>
        <w:t>실제</w:t>
      </w:r>
      <w:r>
        <w:t xml:space="preserve"> </w:t>
      </w:r>
      <w:r>
        <w:t>정답</w:t>
      </w:r>
      <w:r>
        <w:t xml:space="preserve"> </w:t>
      </w:r>
      <w:r>
        <w:t>확률로</w:t>
      </w:r>
      <w:r>
        <w:t xml:space="preserve"> </w:t>
      </w:r>
      <w:r>
        <w:t>보정되어</w:t>
      </w:r>
      <w:r>
        <w:t xml:space="preserve"> </w:t>
      </w:r>
      <w:r>
        <w:t>있지</w:t>
      </w:r>
      <w:r>
        <w:t xml:space="preserve"> </w:t>
      </w:r>
      <w:r>
        <w:t>않으며</w:t>
      </w:r>
      <w:r>
        <w:t xml:space="preserve">, </w:t>
      </w:r>
      <w:r>
        <w:t>정규화나</w:t>
      </w:r>
      <w:r>
        <w:t xml:space="preserve"> 0~100 </w:t>
      </w:r>
      <w:r>
        <w:t>변환만으로</w:t>
      </w:r>
      <w:r>
        <w:t xml:space="preserve"> </w:t>
      </w:r>
      <w:r>
        <w:t>확률적</w:t>
      </w:r>
      <w:r>
        <w:t xml:space="preserve"> </w:t>
      </w:r>
      <w:r>
        <w:t>해석이</w:t>
      </w:r>
      <w:r>
        <w:t xml:space="preserve"> </w:t>
      </w:r>
      <w:r>
        <w:t>성립하지</w:t>
      </w:r>
      <w:r>
        <w:t xml:space="preserve"> </w:t>
      </w:r>
      <w:r>
        <w:t>않는다</w:t>
      </w:r>
      <w:r>
        <w:t>.</w:t>
      </w:r>
    </w:p>
    <w:p w14:paraId="128634C0" w14:textId="77777777" w:rsidR="006B2C51" w:rsidRDefault="00000000">
      <w:r>
        <w:lastRenderedPageBreak/>
        <w:t>둘째</w:t>
      </w:r>
      <w:r>
        <w:t xml:space="preserve">, </w:t>
      </w:r>
      <w:r>
        <w:t>유사</w:t>
      </w:r>
      <w:r>
        <w:t xml:space="preserve"> </w:t>
      </w:r>
      <w:r>
        <w:t>사례의</w:t>
      </w:r>
      <w:r>
        <w:t xml:space="preserve"> </w:t>
      </w:r>
      <w:r>
        <w:t>라벨과</w:t>
      </w:r>
      <w:r>
        <w:t xml:space="preserve"> </w:t>
      </w:r>
      <w:r>
        <w:t>의미</w:t>
      </w:r>
      <w:r>
        <w:t xml:space="preserve"> </w:t>
      </w:r>
      <w:r>
        <w:t>유사도는</w:t>
      </w:r>
      <w:r>
        <w:t xml:space="preserve"> </w:t>
      </w:r>
      <w:r>
        <w:t>현재</w:t>
      </w:r>
      <w:r>
        <w:t xml:space="preserve"> </w:t>
      </w:r>
      <w:r>
        <w:t>사례의</w:t>
      </w:r>
      <w:r>
        <w:t xml:space="preserve"> </w:t>
      </w:r>
      <w:r>
        <w:t>정답을</w:t>
      </w:r>
      <w:r>
        <w:t xml:space="preserve"> </w:t>
      </w:r>
      <w:r>
        <w:t>보장하지</w:t>
      </w:r>
      <w:r>
        <w:t xml:space="preserve"> </w:t>
      </w:r>
      <w:r>
        <w:t>않는다</w:t>
      </w:r>
      <w:r>
        <w:t xml:space="preserve">. </w:t>
      </w:r>
      <m:oMath>
        <m:r>
          <w:rPr>
            <w:rFonts w:ascii="Cambria Math" w:hAnsi="Cambria Math"/>
          </w:rPr>
          <m:t>Q</m:t>
        </m:r>
      </m:oMath>
      <w:r>
        <w:t>는</w:t>
      </w:r>
      <w:r>
        <w:t xml:space="preserve"> </w:t>
      </w:r>
      <w:r>
        <w:t>가중치</w:t>
      </w:r>
      <w:r>
        <w:t xml:space="preserve"> </w:t>
      </w:r>
      <w:r>
        <w:t>총량에</w:t>
      </w:r>
      <w:r>
        <w:t xml:space="preserve"> </w:t>
      </w:r>
      <w:r>
        <w:t>의존하므로</w:t>
      </w:r>
      <w:r>
        <w:t xml:space="preserve"> </w:t>
      </w:r>
      <w:r>
        <w:t>사례</w:t>
      </w:r>
      <w:r>
        <w:t xml:space="preserve"> </w:t>
      </w:r>
      <w:r>
        <w:t>중복이나</w:t>
      </w:r>
      <w:r>
        <w:t xml:space="preserve"> corpus</w:t>
      </w:r>
      <w:r>
        <w:t>의</w:t>
      </w:r>
      <w:r>
        <w:t xml:space="preserve"> </w:t>
      </w:r>
      <w:r>
        <w:t>구성과</w:t>
      </w:r>
      <w:r>
        <w:t xml:space="preserve"> </w:t>
      </w:r>
      <w:r>
        <w:t>구별되는</w:t>
      </w:r>
      <w:r>
        <w:t xml:space="preserve"> </w:t>
      </w:r>
      <w:r>
        <w:t>독립</w:t>
      </w:r>
      <w:r>
        <w:t xml:space="preserve"> </w:t>
      </w:r>
      <w:r>
        <w:t>정보량을</w:t>
      </w:r>
      <w:r>
        <w:t xml:space="preserve"> </w:t>
      </w:r>
      <w:r>
        <w:t>직접</w:t>
      </w:r>
      <w:r>
        <w:t xml:space="preserve"> </w:t>
      </w:r>
      <w:r>
        <w:t>표현하지</w:t>
      </w:r>
      <w:r>
        <w:t xml:space="preserve"> </w:t>
      </w:r>
      <w:r>
        <w:t>못한다</w:t>
      </w:r>
      <w:r>
        <w:t xml:space="preserve">. </w:t>
      </w:r>
      <m:oMath>
        <m:r>
          <w:rPr>
            <w:rFonts w:ascii="Cambria Math" w:hAnsi="Cambria Math"/>
          </w:rPr>
          <m:t>A</m:t>
        </m:r>
      </m:oMath>
      <w:r>
        <w:t>는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의</w:t>
      </w:r>
      <w:r>
        <w:t xml:space="preserve"> </w:t>
      </w:r>
      <w:r>
        <w:t>절댓값으로</w:t>
      </w:r>
      <w:r>
        <w:t xml:space="preserve"> </w:t>
      </w:r>
      <w:r>
        <w:t>결정되며</w:t>
      </w:r>
      <w:r>
        <w:t xml:space="preserve"> </w:t>
      </w:r>
      <w:r>
        <w:t>한</w:t>
      </w:r>
      <w:r>
        <w:t xml:space="preserve"> </w:t>
      </w:r>
      <w:r>
        <w:t>사례만으로도</w:t>
      </w:r>
      <w:r>
        <w:t xml:space="preserve"> 1</w:t>
      </w:r>
      <w:r>
        <w:t>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특성만으로</w:t>
      </w:r>
      <w:r>
        <w:t xml:space="preserve"> </w:t>
      </w:r>
      <w:r>
        <w:t>실제</w:t>
      </w:r>
      <w:r>
        <w:t xml:space="preserve"> corpus</w:t>
      </w:r>
      <w:r>
        <w:t>의</w:t>
      </w:r>
      <w:r>
        <w:t xml:space="preserve"> </w:t>
      </w:r>
      <w:r>
        <w:t>품질이나</w:t>
      </w:r>
      <w:r>
        <w:t xml:space="preserve"> </w:t>
      </w:r>
      <w:r>
        <w:t>오류</w:t>
      </w:r>
      <w:r>
        <w:t xml:space="preserve"> </w:t>
      </w:r>
      <w:r>
        <w:t>수준을</w:t>
      </w:r>
      <w:r>
        <w:t xml:space="preserve"> </w:t>
      </w:r>
      <w:r>
        <w:t>단정하지는</w:t>
      </w:r>
      <w:r>
        <w:t xml:space="preserve"> </w:t>
      </w:r>
      <w:r>
        <w:t>않는다</w:t>
      </w:r>
      <w:r>
        <w:t>.</w:t>
      </w:r>
    </w:p>
    <w:p w14:paraId="41A271E8" w14:textId="77777777" w:rsidR="006B2C51" w:rsidRDefault="00000000">
      <w:r>
        <w:t>셋째</w:t>
      </w:r>
      <w:r>
        <w:t xml:space="preserve">, </w:t>
      </w:r>
      <w:r>
        <w:t>두</w:t>
      </w:r>
      <w:r>
        <w:t xml:space="preserve"> </w:t>
      </w:r>
      <w:r>
        <w:t>모듈을</w:t>
      </w:r>
      <w:r>
        <w:t xml:space="preserve"> </w:t>
      </w:r>
      <w:r>
        <w:t>분리하더라도</w:t>
      </w:r>
      <w:r>
        <w:t xml:space="preserve"> </w:t>
      </w:r>
      <w:r>
        <w:t>오류의</w:t>
      </w:r>
      <w:r>
        <w:t xml:space="preserve"> </w:t>
      </w:r>
      <w:r>
        <w:t>통계적</w:t>
      </w:r>
      <w:r>
        <w:t xml:space="preserve"> </w:t>
      </w:r>
      <w:r>
        <w:t>독립성은</w:t>
      </w:r>
      <w:r>
        <w:t xml:space="preserve"> </w:t>
      </w:r>
      <w:r>
        <w:t>보장되지</w:t>
      </w:r>
      <w:r>
        <w:t xml:space="preserve"> </w:t>
      </w:r>
      <w:r>
        <w:t>않는다</w:t>
      </w:r>
      <w:r>
        <w:t xml:space="preserve">. </w:t>
      </w:r>
      <w:r>
        <w:t>방향이</w:t>
      </w:r>
      <w:r>
        <w:t xml:space="preserve"> </w:t>
      </w:r>
      <w:r>
        <w:t>반대되는</w:t>
      </w:r>
      <w:r>
        <w:t xml:space="preserve"> </w:t>
      </w:r>
      <w:r>
        <w:t>증거가</w:t>
      </w:r>
      <w:r>
        <w:t xml:space="preserve"> </w:t>
      </w:r>
      <w:r>
        <w:t>존재해도</w:t>
      </w:r>
      <w:r>
        <w:t xml:space="preserve"> </w:t>
      </w:r>
      <w:r>
        <w:t>가중치와</w:t>
      </w:r>
      <w:r>
        <w:t xml:space="preserve"> </w:t>
      </w:r>
      <w:r>
        <w:t>임계값에</w:t>
      </w:r>
      <w:r>
        <w:t xml:space="preserve"> </w:t>
      </w:r>
      <w:r>
        <w:t>따라</w:t>
      </w:r>
      <w:r>
        <w:t xml:space="preserve"> </w:t>
      </w:r>
      <w:r>
        <w:t>최종</w:t>
      </w:r>
      <w:r>
        <w:t xml:space="preserve"> </w:t>
      </w:r>
      <w:r>
        <w:t>판정이</w:t>
      </w:r>
      <w:r>
        <w:t xml:space="preserve"> </w:t>
      </w:r>
      <w:r>
        <w:t>달라지므로</w:t>
      </w:r>
      <w:r>
        <w:t xml:space="preserve"> </w:t>
      </w:r>
      <w:r>
        <w:t>항상</w:t>
      </w:r>
      <w:r>
        <w:t xml:space="preserve"> UNKNOWN</w:t>
      </w:r>
      <w:r>
        <w:t>으로</w:t>
      </w:r>
      <w:r>
        <w:t xml:space="preserve"> </w:t>
      </w:r>
      <w:r>
        <w:t>보류되는</w:t>
      </w:r>
      <w:r>
        <w:t xml:space="preserve"> </w:t>
      </w:r>
      <w:r>
        <w:t>구조는</w:t>
      </w:r>
      <w:r>
        <w:t xml:space="preserve"> </w:t>
      </w:r>
      <w:r>
        <w:t>아니다</w:t>
      </w:r>
      <w:r>
        <w:t xml:space="preserve">. </w:t>
      </w:r>
      <w:r>
        <w:t>또한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은</w:t>
      </w:r>
      <w:r>
        <w:t xml:space="preserve"> </w:t>
      </w:r>
      <w:r>
        <w:t>세</w:t>
      </w:r>
      <w:r>
        <w:t xml:space="preserve"> </w:t>
      </w:r>
      <w:r>
        <w:t>클래스</w:t>
      </w:r>
      <w:r>
        <w:t xml:space="preserve"> </w:t>
      </w:r>
      <w:r>
        <w:t>점수를</w:t>
      </w:r>
      <w:r>
        <w:t xml:space="preserve"> </w:t>
      </w:r>
      <w:r>
        <w:t>하나의</w:t>
      </w:r>
      <w:r>
        <w:t xml:space="preserve"> </w:t>
      </w:r>
      <w:r>
        <w:t>방향값으로</w:t>
      </w:r>
      <w:r>
        <w:t xml:space="preserve"> </w:t>
      </w:r>
      <w:r>
        <w:t>요약하므로</w:t>
      </w:r>
      <w:r>
        <w:t xml:space="preserve"> </w:t>
      </w:r>
      <w:r>
        <w:t>모델</w:t>
      </w:r>
      <w:r>
        <w:t xml:space="preserve"> UNKNOWN</w:t>
      </w:r>
      <w:r>
        <w:t>의</w:t>
      </w:r>
      <w:r>
        <w:t xml:space="preserve"> argmax</w:t>
      </w:r>
      <w:r>
        <w:t>와</w:t>
      </w:r>
      <w:r>
        <w:t xml:space="preserve"> </w:t>
      </w:r>
      <w:r>
        <w:t>최종</w:t>
      </w:r>
      <w:r>
        <w:t xml:space="preserve"> </w:t>
      </w:r>
      <w:r>
        <w:t>보류가</w:t>
      </w:r>
      <w:r>
        <w:t xml:space="preserve"> </w:t>
      </w:r>
      <w:r>
        <w:t>일치하도록</w:t>
      </w:r>
      <w:r>
        <w:t xml:space="preserve"> </w:t>
      </w:r>
      <w:r>
        <w:t>설계되어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>.</w:t>
      </w:r>
    </w:p>
    <w:p w14:paraId="0FF8A80D" w14:textId="77777777" w:rsidR="006B2C51" w:rsidRDefault="00000000">
      <w:r>
        <w:t>넷째</w:t>
      </w:r>
      <w:r>
        <w:t xml:space="preserve">, </w:t>
      </w:r>
      <w:r>
        <w:t>첫</w:t>
      </w:r>
      <w:r>
        <w:t xml:space="preserve"> gap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이후</w:t>
      </w:r>
      <w:r>
        <w:t xml:space="preserve"> </w:t>
      </w:r>
      <w:r>
        <w:t>후보를</w:t>
      </w:r>
      <w:r>
        <w:t xml:space="preserve"> </w:t>
      </w:r>
      <w:r>
        <w:t>제외하는</w:t>
      </w:r>
      <w:r>
        <w:t xml:space="preserve"> </w:t>
      </w:r>
      <w:r>
        <w:t>규칙은</w:t>
      </w:r>
      <w:r>
        <w:t xml:space="preserve"> </w:t>
      </w:r>
      <w:r>
        <w:t>불연속</w:t>
      </w:r>
      <w:r>
        <w:t xml:space="preserve"> </w:t>
      </w:r>
      <w:r>
        <w:t>선택이다</w:t>
      </w:r>
      <w:r>
        <w:t xml:space="preserve">. </w:t>
      </w:r>
      <w:r>
        <w:t>경계</w:t>
      </w:r>
      <w:r>
        <w:t xml:space="preserve"> </w:t>
      </w:r>
      <w:r>
        <w:t>부근의</w:t>
      </w:r>
      <w:r>
        <w:t xml:space="preserve"> </w:t>
      </w:r>
      <w:r>
        <w:t>작은</w:t>
      </w:r>
      <w:r>
        <w:t xml:space="preserve"> </w:t>
      </w:r>
      <w:r>
        <w:t>유사도</w:t>
      </w:r>
      <w:r>
        <w:t xml:space="preserve"> </w:t>
      </w:r>
      <w:r>
        <w:t>변화가</w:t>
      </w:r>
      <w:r>
        <w:t xml:space="preserve"> </w:t>
      </w:r>
      <w:r>
        <w:t>선택</w:t>
      </w:r>
      <w:r>
        <w:t xml:space="preserve"> </w:t>
      </w:r>
      <w:r>
        <w:t>사례를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고정</w:t>
      </w:r>
      <w:r>
        <w:t xml:space="preserve"> top-k</w:t>
      </w:r>
      <w:r>
        <w:t>보다</w:t>
      </w:r>
      <w:r>
        <w:t xml:space="preserve"> </w:t>
      </w:r>
      <w:r>
        <w:t>우수하거나</w:t>
      </w:r>
      <w:r>
        <w:t xml:space="preserve"> </w:t>
      </w:r>
      <w:r>
        <w:t>안정적이라는</w:t>
      </w:r>
      <w:r>
        <w:t xml:space="preserve"> </w:t>
      </w:r>
      <w:r>
        <w:t>보장은</w:t>
      </w:r>
      <w:r>
        <w:t xml:space="preserve"> </w:t>
      </w:r>
      <w:r>
        <w:t>현재</w:t>
      </w:r>
      <w:r>
        <w:t xml:space="preserve"> </w:t>
      </w:r>
      <w:r>
        <w:t>수식에서</w:t>
      </w:r>
      <w:r>
        <w:t xml:space="preserve"> </w:t>
      </w:r>
      <w:r>
        <w:t>도출되지</w:t>
      </w:r>
      <w:r>
        <w:t xml:space="preserve"> </w:t>
      </w:r>
      <w:r>
        <w:t>않는다</w:t>
      </w:r>
      <w:r>
        <w:t xml:space="preserve">. </w:t>
      </w:r>
      <w:r>
        <w:t>실제</w:t>
      </w:r>
      <w:r>
        <w:t xml:space="preserve"> </w:t>
      </w:r>
      <w:r>
        <w:t>영향의</w:t>
      </w:r>
      <w:r>
        <w:t xml:space="preserve"> </w:t>
      </w:r>
      <w:r>
        <w:t>크기는</w:t>
      </w:r>
      <w:r>
        <w:t xml:space="preserve"> </w:t>
      </w:r>
      <w:r>
        <w:t>실험으로</w:t>
      </w:r>
      <w:r>
        <w:t xml:space="preserve"> </w:t>
      </w:r>
      <w:r>
        <w:t>판단해야</w:t>
      </w:r>
      <w:r>
        <w:t xml:space="preserve"> </w:t>
      </w:r>
      <w:r>
        <w:t>한다</w:t>
      </w:r>
      <w:r>
        <w:t>.</w:t>
      </w:r>
    </w:p>
    <w:p w14:paraId="5153BB3C" w14:textId="77777777" w:rsidR="006B2C51" w:rsidRDefault="00000000">
      <w:r>
        <w:t>다섯째</w:t>
      </w:r>
      <w:r>
        <w:t xml:space="preserve">, </w:t>
      </w:r>
      <w:r>
        <w:t>적용</w:t>
      </w:r>
      <w:r>
        <w:t xml:space="preserve"> </w:t>
      </w:r>
      <w:r>
        <w:t>범위는</w:t>
      </w:r>
      <w:r>
        <w:t xml:space="preserve"> </w:t>
      </w:r>
      <w:r>
        <w:t>공통</w:t>
      </w:r>
      <w:r>
        <w:t xml:space="preserve"> </w:t>
      </w:r>
      <w:r>
        <w:t>입력</w:t>
      </w:r>
      <w:r>
        <w:t xml:space="preserve"> </w:t>
      </w:r>
      <w:r>
        <w:t>한도</w:t>
      </w:r>
      <w:r>
        <w:t xml:space="preserve"> </w:t>
      </w:r>
      <w:r>
        <w:t>내의</w:t>
      </w:r>
      <w:r>
        <w:t xml:space="preserve"> </w:t>
      </w:r>
      <w:r>
        <w:t>텍스트</w:t>
      </w:r>
      <w:r>
        <w:t xml:space="preserve"> </w:t>
      </w:r>
      <w:r>
        <w:t>대화이다</w:t>
      </w:r>
      <w:r>
        <w:t xml:space="preserve">. </w:t>
      </w:r>
      <w:r>
        <w:t>프로필</w:t>
      </w:r>
      <w:r>
        <w:t xml:space="preserve"> </w:t>
      </w:r>
      <w:r>
        <w:t>이미지</w:t>
      </w:r>
      <w:r>
        <w:t>·</w:t>
      </w:r>
      <w:r>
        <w:t>딥페이크</w:t>
      </w:r>
      <w:r>
        <w:t>·</w:t>
      </w:r>
      <w:r>
        <w:t>멀티모달</w:t>
      </w:r>
      <w:r>
        <w:t xml:space="preserve"> </w:t>
      </w:r>
      <w:r>
        <w:t>판별과</w:t>
      </w:r>
      <w:r>
        <w:t xml:space="preserve"> </w:t>
      </w:r>
      <w:r>
        <w:t>운영</w:t>
      </w:r>
      <w:r>
        <w:t xml:space="preserve"> </w:t>
      </w:r>
      <w:r>
        <w:t>환경의</w:t>
      </w:r>
      <w:r>
        <w:t xml:space="preserve"> </w:t>
      </w:r>
      <w:r>
        <w:t>완전한</w:t>
      </w:r>
      <w:r>
        <w:t xml:space="preserve"> </w:t>
      </w:r>
      <w:r>
        <w:t>장애</w:t>
      </w:r>
      <w:r>
        <w:t xml:space="preserve"> </w:t>
      </w:r>
      <w:r>
        <w:t>대응은</w:t>
      </w:r>
      <w:r>
        <w:t xml:space="preserve"> </w:t>
      </w:r>
      <w:r>
        <w:t>현재</w:t>
      </w:r>
      <w:r>
        <w:t xml:space="preserve"> </w:t>
      </w:r>
      <w:r>
        <w:t>프로토타입의</w:t>
      </w:r>
      <w:r>
        <w:t xml:space="preserve"> </w:t>
      </w:r>
      <w:r>
        <w:t>검증</w:t>
      </w:r>
      <w:r>
        <w:t xml:space="preserve"> </w:t>
      </w:r>
      <w:r>
        <w:t>범위에</w:t>
      </w:r>
      <w:r>
        <w:t xml:space="preserve"> </w:t>
      </w:r>
      <w:r>
        <w:t>포함되지</w:t>
      </w:r>
      <w:r>
        <w:t xml:space="preserve"> </w:t>
      </w:r>
      <w:r>
        <w:t>않는다</w:t>
      </w:r>
      <w:r>
        <w:t xml:space="preserve">. </w:t>
      </w:r>
      <w:r>
        <w:t>최종</w:t>
      </w:r>
      <w:r>
        <w:t xml:space="preserve"> </w:t>
      </w:r>
      <w:r>
        <w:t>점수만으로</w:t>
      </w:r>
      <w:r>
        <w:t xml:space="preserve"> </w:t>
      </w:r>
      <w:r>
        <w:t>정보</w:t>
      </w:r>
      <w:r>
        <w:t xml:space="preserve"> </w:t>
      </w:r>
      <w:r>
        <w:t>부족과</w:t>
      </w:r>
      <w:r>
        <w:t xml:space="preserve"> </w:t>
      </w:r>
      <w:r>
        <w:t>증거</w:t>
      </w:r>
      <w:r>
        <w:t xml:space="preserve"> </w:t>
      </w:r>
      <w:r>
        <w:t>충돌</w:t>
      </w:r>
      <w:r>
        <w:t xml:space="preserve"> </w:t>
      </w:r>
      <w:r>
        <w:t>등</w:t>
      </w:r>
      <w:r>
        <w:t xml:space="preserve"> </w:t>
      </w:r>
      <w:r>
        <w:t>내부</w:t>
      </w:r>
      <w:r>
        <w:t xml:space="preserve"> </w:t>
      </w:r>
      <w:r>
        <w:t>상태를</w:t>
      </w:r>
      <w:r>
        <w:t xml:space="preserve"> </w:t>
      </w:r>
      <w:r>
        <w:t>모두</w:t>
      </w:r>
      <w:r>
        <w:t xml:space="preserve"> </w:t>
      </w:r>
      <w:r>
        <w:t>복원할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점도</w:t>
      </w:r>
      <w:r>
        <w:t xml:space="preserve"> </w:t>
      </w:r>
      <w:r>
        <w:t>점수</w:t>
      </w:r>
      <w:r>
        <w:t xml:space="preserve"> </w:t>
      </w:r>
      <w:r>
        <w:t>요약의</w:t>
      </w:r>
      <w:r>
        <w:t xml:space="preserve"> </w:t>
      </w:r>
      <w:r>
        <w:t>해석상</w:t>
      </w:r>
      <w:r>
        <w:t xml:space="preserve"> </w:t>
      </w:r>
      <w:r>
        <w:t>한계이다</w:t>
      </w:r>
      <w:r>
        <w:t>.</w:t>
      </w:r>
    </w:p>
    <w:p w14:paraId="1442D5B3" w14:textId="77777777" w:rsidR="006B2C51" w:rsidRDefault="00000000">
      <w:pPr>
        <w:pStyle w:val="1"/>
      </w:pPr>
      <w:r>
        <w:t xml:space="preserve">9 </w:t>
      </w:r>
      <w:r>
        <w:t>향후</w:t>
      </w:r>
      <w:r>
        <w:t xml:space="preserve"> </w:t>
      </w:r>
      <w:r>
        <w:t>연구</w:t>
      </w:r>
    </w:p>
    <w:p w14:paraId="630CF2E4" w14:textId="77777777" w:rsidR="006B2C51" w:rsidRDefault="00000000">
      <w:r>
        <w:t>후속</w:t>
      </w:r>
      <w:r>
        <w:t xml:space="preserve"> </w:t>
      </w:r>
      <w:r>
        <w:t>연구에서는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실제</w:t>
      </w:r>
      <w:r>
        <w:t xml:space="preserve"> </w:t>
      </w:r>
      <w:r>
        <w:t>데이터셋과</w:t>
      </w:r>
      <w:r>
        <w:t xml:space="preserve"> </w:t>
      </w:r>
      <w:r>
        <w:t>다양한</w:t>
      </w:r>
      <w:r>
        <w:t xml:space="preserve"> </w:t>
      </w:r>
      <w:r>
        <w:t>사건</w:t>
      </w:r>
      <w:r>
        <w:t>·</w:t>
      </w:r>
      <w:r>
        <w:t>출처를</w:t>
      </w:r>
      <w:r>
        <w:t xml:space="preserve"> </w:t>
      </w:r>
      <w:r>
        <w:t>활용하여</w:t>
      </w:r>
      <w:r>
        <w:t xml:space="preserve"> </w:t>
      </w:r>
      <w:r>
        <w:t>일반화</w:t>
      </w:r>
      <w:r>
        <w:t xml:space="preserve"> </w:t>
      </w:r>
      <w:r>
        <w:t>가능성을</w:t>
      </w:r>
      <w:r>
        <w:t xml:space="preserve"> </w:t>
      </w:r>
      <w:r>
        <w:t>검증하고</w:t>
      </w:r>
      <w:r>
        <w:t xml:space="preserve">, </w:t>
      </w:r>
      <w:r>
        <w:t>초기</w:t>
      </w:r>
      <w:r>
        <w:t xml:space="preserve"> </w:t>
      </w:r>
      <w:r>
        <w:t>대화와</w:t>
      </w:r>
      <w:r>
        <w:t xml:space="preserve"> </w:t>
      </w:r>
      <w:r>
        <w:t>스캠</w:t>
      </w:r>
      <w:r>
        <w:t xml:space="preserve"> </w:t>
      </w:r>
      <w:r>
        <w:t>표현에</w:t>
      </w:r>
      <w:r>
        <w:t xml:space="preserve"> </w:t>
      </w:r>
      <w:r>
        <w:t>유사한</w:t>
      </w:r>
      <w:r>
        <w:t xml:space="preserve"> </w:t>
      </w:r>
      <w:r>
        <w:t>정상</w:t>
      </w:r>
      <w:r>
        <w:t xml:space="preserve"> </w:t>
      </w:r>
      <w:r>
        <w:t>대화에</w:t>
      </w:r>
      <w:r>
        <w:t xml:space="preserve"> </w:t>
      </w:r>
      <w:r>
        <w:t>대한</w:t>
      </w:r>
      <w:r>
        <w:t xml:space="preserve"> </w:t>
      </w:r>
      <w:r>
        <w:t>특성을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실제</w:t>
      </w:r>
      <w:r>
        <w:t xml:space="preserve"> </w:t>
      </w:r>
      <w:r>
        <w:t>사용자</w:t>
      </w:r>
      <w:r>
        <w:t xml:space="preserve"> </w:t>
      </w:r>
      <w:r>
        <w:t>환경에서의</w:t>
      </w:r>
      <w:r>
        <w:t xml:space="preserve"> </w:t>
      </w:r>
      <w:r>
        <w:t>안내</w:t>
      </w:r>
      <w:r>
        <w:t xml:space="preserve"> </w:t>
      </w:r>
      <w:r>
        <w:t>이해도와</w:t>
      </w:r>
      <w:r>
        <w:t xml:space="preserve"> </w:t>
      </w:r>
      <w:r>
        <w:t>활용</w:t>
      </w:r>
      <w:r>
        <w:t xml:space="preserve"> </w:t>
      </w:r>
      <w:r>
        <w:t>가능성도</w:t>
      </w:r>
      <w:r>
        <w:t xml:space="preserve"> </w:t>
      </w:r>
      <w:r>
        <w:t>별도</w:t>
      </w:r>
      <w:r>
        <w:t xml:space="preserve"> </w:t>
      </w:r>
      <w:r>
        <w:t>평가</w:t>
      </w:r>
      <w:r>
        <w:t xml:space="preserve"> </w:t>
      </w:r>
      <w:r>
        <w:t>대상이다</w:t>
      </w:r>
      <w:r>
        <w:t xml:space="preserve">. </w:t>
      </w:r>
      <w:r>
        <w:t>해당</w:t>
      </w:r>
      <w:r>
        <w:t xml:space="preserve"> </w:t>
      </w:r>
      <w:r>
        <w:t>검증을</w:t>
      </w:r>
      <w:r>
        <w:t xml:space="preserve"> </w:t>
      </w:r>
      <w:r>
        <w:t>현재</w:t>
      </w:r>
      <w:r>
        <w:t xml:space="preserve"> </w:t>
      </w:r>
      <w:r>
        <w:t>시스템의</w:t>
      </w:r>
      <w:r>
        <w:t xml:space="preserve"> </w:t>
      </w:r>
      <w:r>
        <w:t>완료된</w:t>
      </w:r>
      <w:r>
        <w:t xml:space="preserve"> </w:t>
      </w:r>
      <w:r>
        <w:t>기능이나</w:t>
      </w:r>
      <w:r>
        <w:t xml:space="preserve"> </w:t>
      </w:r>
      <w:r>
        <w:t>성능으로</w:t>
      </w:r>
      <w:r>
        <w:t xml:space="preserve"> </w:t>
      </w:r>
      <w:r>
        <w:t>간주하지</w:t>
      </w:r>
      <w:r>
        <w:t xml:space="preserve"> </w:t>
      </w:r>
      <w:r>
        <w:t>않는다</w:t>
      </w:r>
      <w:r>
        <w:t>.</w:t>
      </w:r>
    </w:p>
    <w:p w14:paraId="02CEFDE2" w14:textId="77777777" w:rsidR="006B2C51" w:rsidRDefault="00000000">
      <w:r>
        <w:t>검색</w:t>
      </w:r>
      <w:r>
        <w:t xml:space="preserve"> </w:t>
      </w:r>
      <w:r>
        <w:t>측면에서는</w:t>
      </w:r>
      <w:r>
        <w:t xml:space="preserve"> embedding </w:t>
      </w:r>
      <w:r>
        <w:t>모델과</w:t>
      </w:r>
      <w:r>
        <w:t xml:space="preserve"> corpus </w:t>
      </w:r>
      <w:r>
        <w:t>구성에</w:t>
      </w:r>
      <w:r>
        <w:t xml:space="preserve"> </w:t>
      </w:r>
      <w:r>
        <w:t>따른</w:t>
      </w:r>
      <w:r>
        <w:t xml:space="preserve"> </w:t>
      </w:r>
      <w:r>
        <w:t>차이</w:t>
      </w:r>
      <w:r>
        <w:t xml:space="preserve">, gap </w:t>
      </w:r>
      <w:r>
        <w:t>유무와</w:t>
      </w:r>
      <w:r>
        <w:t xml:space="preserve"> </w:t>
      </w:r>
      <w:r>
        <w:t>작은</w:t>
      </w:r>
      <w:r>
        <w:t xml:space="preserve"> </w:t>
      </w:r>
      <w:r>
        <w:t>유사도</w:t>
      </w:r>
      <w:r>
        <w:t xml:space="preserve"> </w:t>
      </w:r>
      <w:r>
        <w:t>변화에</w:t>
      </w:r>
      <w:r>
        <w:t xml:space="preserve"> </w:t>
      </w:r>
      <w:r>
        <w:t>대한</w:t>
      </w:r>
      <w:r>
        <w:t xml:space="preserve"> </w:t>
      </w:r>
      <w:r>
        <w:t>민감도를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중복</w:t>
      </w:r>
      <w:r>
        <w:t xml:space="preserve"> </w:t>
      </w:r>
      <w:r>
        <w:t>통제</w:t>
      </w:r>
      <w:r>
        <w:t xml:space="preserve">, </w:t>
      </w:r>
      <w:r>
        <w:t>사건당</w:t>
      </w:r>
      <w:r>
        <w:t xml:space="preserve"> </w:t>
      </w:r>
      <w:r>
        <w:t>사례</w:t>
      </w:r>
      <w:r>
        <w:t xml:space="preserve"> </w:t>
      </w:r>
      <w:r>
        <w:t>수</w:t>
      </w:r>
      <w:r>
        <w:t xml:space="preserve"> </w:t>
      </w:r>
      <w:r>
        <w:t>제한</w:t>
      </w:r>
      <w:r>
        <w:t xml:space="preserve">, </w:t>
      </w:r>
      <w:r>
        <w:t>출처</w:t>
      </w:r>
      <w:r>
        <w:t>·</w:t>
      </w:r>
      <w:r>
        <w:t>군집</w:t>
      </w:r>
      <w:r>
        <w:t xml:space="preserve"> </w:t>
      </w:r>
      <w:r>
        <w:t>다양성</w:t>
      </w:r>
      <w:r>
        <w:t xml:space="preserve">, </w:t>
      </w:r>
      <w:r>
        <w:t>클래스</w:t>
      </w:r>
      <w:r>
        <w:t xml:space="preserve"> </w:t>
      </w:r>
      <w:r>
        <w:t>비율</w:t>
      </w:r>
      <w:r>
        <w:t xml:space="preserve"> </w:t>
      </w:r>
      <w:r>
        <w:t>보정</w:t>
      </w:r>
      <w:r>
        <w:t xml:space="preserve"> </w:t>
      </w:r>
      <w:r>
        <w:t>등은</w:t>
      </w:r>
      <w:r>
        <w:t xml:space="preserve"> </w:t>
      </w:r>
      <w:r>
        <w:t>실제</w:t>
      </w:r>
      <w:r>
        <w:t xml:space="preserve"> </w:t>
      </w:r>
      <w:r>
        <w:t>자료에서의</w:t>
      </w:r>
      <w:r>
        <w:t xml:space="preserve"> </w:t>
      </w:r>
      <w:r>
        <w:t>순효과를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선택할</w:t>
      </w:r>
      <w:r>
        <w:t xml:space="preserve"> </w:t>
      </w:r>
      <w:r>
        <w:t>후보이다</w:t>
      </w:r>
      <w:r>
        <w:t xml:space="preserve">. </w:t>
      </w:r>
      <w:r>
        <w:t>현재</w:t>
      </w:r>
      <w:r>
        <w:t xml:space="preserve"> v1</w:t>
      </w:r>
      <w:r>
        <w:t>의</w:t>
      </w:r>
      <w:r>
        <w:t xml:space="preserve"> </w:t>
      </w:r>
      <w:r>
        <w:t>필수</w:t>
      </w:r>
      <w:r>
        <w:t xml:space="preserve"> </w:t>
      </w:r>
      <w:r>
        <w:t>처리나</w:t>
      </w:r>
      <w:r>
        <w:t xml:space="preserve"> </w:t>
      </w:r>
      <w:r>
        <w:t>확정된</w:t>
      </w:r>
      <w:r>
        <w:t xml:space="preserve"> </w:t>
      </w:r>
      <w:r>
        <w:t>추가</w:t>
      </w:r>
      <w:r>
        <w:t xml:space="preserve"> </w:t>
      </w:r>
      <w:r>
        <w:t>기능으로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59EE6D8A" w14:textId="77777777" w:rsidR="006B2C51" w:rsidRDefault="00000000">
      <w:r>
        <w:t>결합과</w:t>
      </w:r>
      <w:r>
        <w:t xml:space="preserve"> </w:t>
      </w:r>
      <w:r>
        <w:t>출력</w:t>
      </w:r>
      <w:r>
        <w:t xml:space="preserve"> </w:t>
      </w:r>
      <w:r>
        <w:t>측면에서는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>와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eff</m:t>
            </m:r>
          </m:sub>
        </m:sSub>
      </m:oMath>
      <w:r>
        <w:t>를</w:t>
      </w:r>
      <w:r>
        <w:t xml:space="preserve"> </w:t>
      </w:r>
      <w:r>
        <w:t>사용하는</w:t>
      </w:r>
      <w:r>
        <w:t xml:space="preserve"> </w:t>
      </w:r>
      <w:r>
        <w:t>방식의</w:t>
      </w:r>
      <w:r>
        <w:t xml:space="preserve"> </w:t>
      </w:r>
      <w:r>
        <w:t>차이</w:t>
      </w:r>
      <w:r>
        <w:t xml:space="preserve">, </w:t>
      </w:r>
      <w:r>
        <w:t>모델</w:t>
      </w:r>
      <w:r>
        <w:t xml:space="preserve"> </w:t>
      </w:r>
      <w:r>
        <w:t>점수의</w:t>
      </w:r>
      <w:r>
        <w:t xml:space="preserve"> scaling </w:t>
      </w:r>
      <w:r>
        <w:t>및</w:t>
      </w:r>
      <w:r>
        <w:t xml:space="preserve"> calibration </w:t>
      </w:r>
      <w:r>
        <w:t>필요성을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eff</m:t>
            </m:r>
          </m:sub>
        </m:sSub>
      </m:oMath>
      <w:r>
        <w:t>를</w:t>
      </w:r>
      <w:r>
        <w:t xml:space="preserve"> </w:t>
      </w:r>
      <w:r>
        <w:t>결합에</w:t>
      </w:r>
      <w:r>
        <w:t xml:space="preserve"> </w:t>
      </w:r>
      <w:r>
        <w:t>사용할</w:t>
      </w:r>
      <w:r>
        <w:t xml:space="preserve"> </w:t>
      </w:r>
      <w:r>
        <w:t>때의</w:t>
      </w:r>
      <w:r>
        <w:t xml:space="preserve"> </w:t>
      </w:r>
      <w:r>
        <w:t>추가</w:t>
      </w:r>
      <w:r>
        <w:t xml:space="preserve"> </w:t>
      </w:r>
      <w:r>
        <w:t>감쇠와</w:t>
      </w:r>
      <w:r>
        <w:t xml:space="preserve"> </w:t>
      </w:r>
      <w:r>
        <w:t>비단조성은</w:t>
      </w:r>
      <w:r>
        <w:t xml:space="preserve"> </w:t>
      </w:r>
      <w:r>
        <w:t>그</w:t>
      </w:r>
      <w:r>
        <w:t xml:space="preserve"> </w:t>
      </w:r>
      <w:r>
        <w:t>대안을</w:t>
      </w:r>
      <w:r>
        <w:t xml:space="preserve"> </w:t>
      </w:r>
      <w:r>
        <w:t>평가할</w:t>
      </w:r>
      <w:r>
        <w:t xml:space="preserve"> </w:t>
      </w:r>
      <w:r>
        <w:t>때</w:t>
      </w:r>
      <w:r>
        <w:t xml:space="preserve"> </w:t>
      </w:r>
      <w:r>
        <w:t>다룰</w:t>
      </w:r>
      <w:r>
        <w:t xml:space="preserve"> </w:t>
      </w:r>
      <w:r>
        <w:t>성질이며</w:t>
      </w:r>
      <w:r>
        <w:t xml:space="preserve">, </w:t>
      </w:r>
      <w:r>
        <w:t>현재</w:t>
      </w:r>
      <w:r>
        <w:t xml:space="preserve"> Q fusion</w:t>
      </w:r>
      <w:r>
        <w:t>의</w:t>
      </w:r>
      <w:r>
        <w:t xml:space="preserve"> </w:t>
      </w:r>
      <w:r>
        <w:t>가중치는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>이다</w:t>
      </w:r>
      <w:r>
        <w:t xml:space="preserve">. </w:t>
      </w:r>
      <w:r>
        <w:t>확률</w:t>
      </w:r>
      <w:r>
        <w:t xml:space="preserve"> </w:t>
      </w:r>
      <w:r>
        <w:t>출력을</w:t>
      </w:r>
      <w:r>
        <w:t xml:space="preserve"> </w:t>
      </w:r>
      <w:r>
        <w:t>연구하려면</w:t>
      </w:r>
      <w:r>
        <w:t xml:space="preserve"> </w:t>
      </w:r>
      <w:r>
        <w:t>별도의</w:t>
      </w:r>
      <w:r>
        <w:t xml:space="preserve"> calibration </w:t>
      </w:r>
      <w:r>
        <w:t>목표와</w:t>
      </w:r>
      <w:r>
        <w:t xml:space="preserve"> </w:t>
      </w:r>
      <w:r>
        <w:t>검증이</w:t>
      </w:r>
      <w:r>
        <w:t xml:space="preserve"> </w:t>
      </w:r>
      <w:r>
        <w:t>필요하다</w:t>
      </w:r>
      <w:r>
        <w:t>.</w:t>
      </w:r>
    </w:p>
    <w:p w14:paraId="2AED27F2" w14:textId="77777777" w:rsidR="006B2C51" w:rsidRDefault="00000000">
      <w:r>
        <w:t>운영</w:t>
      </w:r>
      <w:r>
        <w:t xml:space="preserve"> </w:t>
      </w:r>
      <w:r>
        <w:t>적용을</w:t>
      </w:r>
      <w:r>
        <w:t xml:space="preserve"> </w:t>
      </w:r>
      <w:r>
        <w:t>확대하는</w:t>
      </w:r>
      <w:r>
        <w:t xml:space="preserve"> </w:t>
      </w:r>
      <w:r>
        <w:t>단계에서는</w:t>
      </w:r>
      <w:r>
        <w:t xml:space="preserve"> </w:t>
      </w:r>
      <w:r>
        <w:t>검색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fallback </w:t>
      </w:r>
      <w:r>
        <w:t>정책</w:t>
      </w:r>
      <w:r>
        <w:t xml:space="preserve">, </w:t>
      </w:r>
      <w:r>
        <w:t>더</w:t>
      </w:r>
      <w:r>
        <w:t xml:space="preserve"> </w:t>
      </w:r>
      <w:r>
        <w:t>상세한</w:t>
      </w:r>
      <w:r>
        <w:t xml:space="preserve"> </w:t>
      </w:r>
      <w:r>
        <w:t>결과</w:t>
      </w:r>
      <w:r>
        <w:t xml:space="preserve"> </w:t>
      </w:r>
      <w:r>
        <w:t>이유</w:t>
      </w:r>
      <w:r>
        <w:t xml:space="preserve"> </w:t>
      </w:r>
      <w:r>
        <w:t>표현과</w:t>
      </w:r>
      <w:r>
        <w:t xml:space="preserve"> </w:t>
      </w:r>
      <w:r>
        <w:t>로그</w:t>
      </w:r>
      <w:r>
        <w:t xml:space="preserve">, </w:t>
      </w:r>
      <w:r>
        <w:t>파라미터</w:t>
      </w:r>
      <w:r>
        <w:t xml:space="preserve"> </w:t>
      </w:r>
      <w:r>
        <w:t>선택의</w:t>
      </w:r>
      <w:r>
        <w:t xml:space="preserve"> </w:t>
      </w:r>
      <w:r>
        <w:t>민감도를</w:t>
      </w:r>
      <w:r>
        <w:t xml:space="preserve"> </w:t>
      </w:r>
      <w:r>
        <w:t>구체화할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항목은</w:t>
      </w:r>
      <w:r>
        <w:t xml:space="preserve"> </w:t>
      </w:r>
      <w:r>
        <w:t>설계</w:t>
      </w:r>
      <w:r>
        <w:t xml:space="preserve"> </w:t>
      </w:r>
      <w:r>
        <w:t>검토에서</w:t>
      </w:r>
      <w:r>
        <w:t xml:space="preserve"> </w:t>
      </w:r>
      <w:r>
        <w:t>제기된</w:t>
      </w:r>
      <w:r>
        <w:t xml:space="preserve"> </w:t>
      </w:r>
      <w:r>
        <w:t>후속</w:t>
      </w:r>
      <w:r>
        <w:t xml:space="preserve"> </w:t>
      </w:r>
      <w:r>
        <w:t>개선</w:t>
      </w:r>
      <w:r>
        <w:t xml:space="preserve"> </w:t>
      </w:r>
      <w:r>
        <w:t>후보로</w:t>
      </w:r>
      <w:r>
        <w:t xml:space="preserve"> </w:t>
      </w:r>
      <w:r>
        <w:t>두며</w:t>
      </w:r>
      <w:r>
        <w:t xml:space="preserve"> </w:t>
      </w:r>
      <w:r>
        <w:t>현재</w:t>
      </w:r>
      <w:r>
        <w:t xml:space="preserve"> </w:t>
      </w:r>
      <w:r>
        <w:t>프로토타입의</w:t>
      </w:r>
      <w:r>
        <w:t xml:space="preserve"> </w:t>
      </w:r>
      <w:r>
        <w:t>기능</w:t>
      </w:r>
      <w:r>
        <w:t xml:space="preserve"> </w:t>
      </w:r>
      <w:r>
        <w:t>범위를</w:t>
      </w:r>
      <w:r>
        <w:t xml:space="preserve"> </w:t>
      </w:r>
      <w:r>
        <w:t>확장하는</w:t>
      </w:r>
      <w:r>
        <w:t xml:space="preserve"> </w:t>
      </w:r>
      <w:r>
        <w:t>전제로</w:t>
      </w:r>
      <w:r>
        <w:t xml:space="preserve"> </w:t>
      </w:r>
      <w:r>
        <w:t>삼지</w:t>
      </w:r>
      <w:r>
        <w:t xml:space="preserve"> </w:t>
      </w:r>
      <w:r>
        <w:t>않는다</w:t>
      </w:r>
      <w:r>
        <w:t>.</w:t>
      </w:r>
    </w:p>
    <w:p w14:paraId="67222D1A" w14:textId="77777777" w:rsidR="006B2C51" w:rsidRDefault="00000000">
      <w:pPr>
        <w:pStyle w:val="1"/>
      </w:pPr>
      <w:r>
        <w:lastRenderedPageBreak/>
        <w:t xml:space="preserve">10 </w:t>
      </w:r>
      <w:r>
        <w:t>결론</w:t>
      </w:r>
    </w:p>
    <w:p w14:paraId="25293582" w14:textId="77777777" w:rsidR="006B2C51" w:rsidRDefault="00000000">
      <w:r>
        <w:t>본</w:t>
      </w:r>
      <w:r>
        <w:t xml:space="preserve"> </w:t>
      </w:r>
      <w:r>
        <w:t>연구는</w:t>
      </w:r>
      <w:r>
        <w:t xml:space="preserve"> </w:t>
      </w:r>
      <w:r>
        <w:t>로맨스</w:t>
      </w:r>
      <w:r>
        <w:t xml:space="preserve"> </w:t>
      </w:r>
      <w:r>
        <w:t>스캠</w:t>
      </w:r>
      <w:r>
        <w:t xml:space="preserve"> </w:t>
      </w:r>
      <w:r>
        <w:t>텍스트</w:t>
      </w:r>
      <w:r>
        <w:t xml:space="preserve"> </w:t>
      </w:r>
      <w:r>
        <w:t>대화를</w:t>
      </w:r>
      <w:r>
        <w:t xml:space="preserve"> </w:t>
      </w:r>
      <w:r>
        <w:t>대상으로</w:t>
      </w:r>
      <w:r>
        <w:t xml:space="preserve"> </w:t>
      </w:r>
      <w:r>
        <w:t>특화</w:t>
      </w:r>
      <w:r>
        <w:t xml:space="preserve"> LLM</w:t>
      </w:r>
      <w:r>
        <w:t>의</w:t>
      </w:r>
      <w:r>
        <w:t xml:space="preserve"> Model Evidence</w:t>
      </w:r>
      <w:r>
        <w:t>와</w:t>
      </w:r>
      <w:r>
        <w:t xml:space="preserve">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검색의</w:t>
      </w:r>
      <w:r>
        <w:t xml:space="preserve"> RAG Evidence </w:t>
      </w:r>
      <w:r>
        <w:t>및</w:t>
      </w:r>
      <w:r>
        <w:t xml:space="preserve"> Quality</w:t>
      </w:r>
      <w:r>
        <w:t>를</w:t>
      </w:r>
      <w:r>
        <w:t xml:space="preserve"> </w:t>
      </w:r>
      <w:r>
        <w:t>결합하는</w:t>
      </w:r>
      <w:r>
        <w:t xml:space="preserve"> </w:t>
      </w:r>
      <w:r>
        <w:t>프로토타입</w:t>
      </w:r>
      <w:r>
        <w:t xml:space="preserve"> </w:t>
      </w:r>
      <w:r>
        <w:t>구조를</w:t>
      </w:r>
      <w:r>
        <w:t xml:space="preserve"> </w:t>
      </w:r>
      <w:r>
        <w:t>제안한다</w:t>
      </w:r>
      <w:r>
        <w:t>. Q fusion</w:t>
      </w:r>
      <w:r>
        <w:t>에</w:t>
      </w:r>
      <w:r>
        <w:t xml:space="preserve"> </w:t>
      </w:r>
      <w:r>
        <w:t>따른</w:t>
      </w:r>
      <w:r>
        <w:t xml:space="preserve"> </w:t>
      </w:r>
      <w:r>
        <w:t>통합</w:t>
      </w:r>
      <w:r>
        <w:t xml:space="preserve"> Evidence</w:t>
      </w:r>
      <w:r>
        <w:t>를</w:t>
      </w:r>
      <w:r>
        <w:t xml:space="preserve"> Risk Score</w:t>
      </w:r>
      <w:r>
        <w:t>로</w:t>
      </w:r>
      <w:r>
        <w:t xml:space="preserve"> </w:t>
      </w:r>
      <w:r>
        <w:t>변환하고</w:t>
      </w:r>
      <w:r>
        <w:t xml:space="preserve">, </w:t>
      </w:r>
      <w:r>
        <w:t>결정론적</w:t>
      </w:r>
      <w:r>
        <w:t xml:space="preserve"> </w:t>
      </w:r>
      <w:r>
        <w:t>구간</w:t>
      </w:r>
      <w:r>
        <w:t xml:space="preserve"> </w:t>
      </w:r>
      <w:r>
        <w:t>판정과</w:t>
      </w:r>
      <w:r>
        <w:t xml:space="preserve"> </w:t>
      </w:r>
      <w:r>
        <w:t>고정</w:t>
      </w:r>
      <w:r>
        <w:t xml:space="preserve"> </w:t>
      </w:r>
      <w:r>
        <w:t>안내문</w:t>
      </w:r>
      <w:r>
        <w:t xml:space="preserve"> </w:t>
      </w:r>
      <w:r>
        <w:t>선택을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</w:t>
      </w:r>
      <w:r>
        <w:t>출력을</w:t>
      </w:r>
      <w:r>
        <w:t xml:space="preserve"> </w:t>
      </w:r>
      <w:r>
        <w:t>구성한다</w:t>
      </w:r>
      <w:r>
        <w:t xml:space="preserve">. </w:t>
      </w:r>
      <w:r>
        <w:t>데이터</w:t>
      </w:r>
      <w:r>
        <w:t xml:space="preserve"> </w:t>
      </w:r>
      <w:r>
        <w:t>라벨과</w:t>
      </w:r>
      <w:r>
        <w:t xml:space="preserve"> </w:t>
      </w:r>
      <w:r>
        <w:t>검증</w:t>
      </w:r>
      <w:r>
        <w:t xml:space="preserve"> </w:t>
      </w:r>
      <w:r>
        <w:t>상태</w:t>
      </w:r>
      <w:r>
        <w:t xml:space="preserve">, </w:t>
      </w:r>
      <w:r>
        <w:t>공통</w:t>
      </w:r>
      <w:r>
        <w:t xml:space="preserve"> </w:t>
      </w:r>
      <w:r>
        <w:t>입력</w:t>
      </w:r>
      <w:r>
        <w:t xml:space="preserve"> </w:t>
      </w:r>
      <w:r>
        <w:t>범위</w:t>
      </w:r>
      <w:r>
        <w:t xml:space="preserve">, </w:t>
      </w:r>
      <w:r>
        <w:t>수치</w:t>
      </w:r>
      <w:r>
        <w:t xml:space="preserve"> </w:t>
      </w:r>
      <w:r>
        <w:t>정의역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데이터의</w:t>
      </w:r>
      <w:r>
        <w:t xml:space="preserve"> </w:t>
      </w:r>
      <w:r>
        <w:t>격리</w:t>
      </w:r>
      <w:r>
        <w:t xml:space="preserve"> </w:t>
      </w:r>
      <w:r>
        <w:t>원칙을</w:t>
      </w:r>
      <w:r>
        <w:t xml:space="preserve"> </w:t>
      </w:r>
      <w:r>
        <w:t>함께</w:t>
      </w:r>
      <w:r>
        <w:t xml:space="preserve"> </w:t>
      </w:r>
      <w:r>
        <w:t>기술하였다</w:t>
      </w:r>
      <w:r>
        <w:t xml:space="preserve">. </w:t>
      </w:r>
      <w:r>
        <w:t>후속</w:t>
      </w:r>
      <w:r>
        <w:t xml:space="preserve"> </w:t>
      </w:r>
      <w:r>
        <w:t>단계에서는</w:t>
      </w:r>
      <w:r>
        <w:t xml:space="preserve"> </w:t>
      </w:r>
      <w:r>
        <w:t>이</w:t>
      </w:r>
      <w:r>
        <w:t xml:space="preserve"> </w:t>
      </w:r>
      <w:r>
        <w:t>구조의</w:t>
      </w:r>
      <w:r>
        <w:t xml:space="preserve"> </w:t>
      </w:r>
      <w:r>
        <w:t>통합</w:t>
      </w:r>
      <w:r>
        <w:t xml:space="preserve"> </w:t>
      </w:r>
      <w:r>
        <w:t>구현</w:t>
      </w:r>
      <w:r>
        <w:t xml:space="preserve"> </w:t>
      </w:r>
      <w:r>
        <w:t>가능성과</w:t>
      </w:r>
      <w:r>
        <w:t xml:space="preserve"> </w:t>
      </w:r>
      <w:r>
        <w:t>실제</w:t>
      </w:r>
      <w:r>
        <w:t xml:space="preserve"> </w:t>
      </w:r>
      <w:r>
        <w:t>판별</w:t>
      </w:r>
      <w:r>
        <w:t xml:space="preserve"> </w:t>
      </w:r>
      <w:r>
        <w:t>특성을</w:t>
      </w:r>
      <w:r>
        <w:t xml:space="preserve"> </w:t>
      </w:r>
      <w:r>
        <w:t>검증하며</w:t>
      </w:r>
      <w:r>
        <w:t xml:space="preserve">, </w:t>
      </w:r>
      <w:r>
        <w:t>실험에</w:t>
      </w:r>
      <w:r>
        <w:t xml:space="preserve"> </w:t>
      </w:r>
      <w:r>
        <w:t>근거한</w:t>
      </w:r>
      <w:r>
        <w:t xml:space="preserve"> </w:t>
      </w:r>
      <w:r>
        <w:t>결론은</w:t>
      </w:r>
      <w:r>
        <w:t xml:space="preserve"> [</w:t>
      </w:r>
      <w:r>
        <w:t>실험</w:t>
      </w:r>
      <w:r>
        <w:t xml:space="preserve"> </w:t>
      </w:r>
      <w:r>
        <w:t>후</w:t>
      </w:r>
      <w:r>
        <w:t xml:space="preserve"> </w:t>
      </w:r>
      <w:r>
        <w:t>작성</w:t>
      </w:r>
      <w:r>
        <w:t>]</w:t>
      </w:r>
      <w:r>
        <w:t>한다</w:t>
      </w:r>
      <w:r>
        <w:t>.</w:t>
      </w:r>
    </w:p>
    <w:p w14:paraId="38F687C1" w14:textId="77777777" w:rsidR="006B2C51" w:rsidRDefault="00000000">
      <w:pPr>
        <w:pStyle w:val="21"/>
      </w:pPr>
      <w:r>
        <w:t>공동저자</w:t>
      </w:r>
      <w:r>
        <w:t xml:space="preserve"> </w:t>
      </w:r>
      <w:r>
        <w:t>참고용</w:t>
      </w:r>
      <w:r>
        <w:t xml:space="preserve"> </w:t>
      </w:r>
      <w:r>
        <w:t>설계</w:t>
      </w:r>
      <w:r>
        <w:t xml:space="preserve"> </w:t>
      </w:r>
      <w:r>
        <w:t>근거</w:t>
      </w:r>
    </w:p>
    <w:p w14:paraId="64C2D48C" w14:textId="77777777" w:rsidR="006B2C51" w:rsidRDefault="00000000">
      <w:r>
        <w:t>설계</w:t>
      </w:r>
      <w:r>
        <w:t xml:space="preserve"> </w:t>
      </w:r>
      <w:r>
        <w:t>기준은</w:t>
      </w:r>
      <w:r>
        <w:t xml:space="preserve"> v1 </w:t>
      </w:r>
      <w:r>
        <w:t>문서</w:t>
      </w:r>
      <w:r>
        <w:t xml:space="preserve"> 4</w:t>
      </w:r>
      <w:r>
        <w:t>종이다</w:t>
      </w:r>
      <w:r>
        <w:t>. Dataset Guide</w:t>
      </w:r>
      <w:r>
        <w:t>의</w:t>
      </w:r>
      <w:r>
        <w:t xml:space="preserve"> §3~4·8~9</w:t>
      </w:r>
      <w:r>
        <w:t>는</w:t>
      </w:r>
      <w:r>
        <w:t xml:space="preserve"> </w:t>
      </w:r>
      <w:r>
        <w:t>데이터와</w:t>
      </w:r>
      <w:r>
        <w:t xml:space="preserve"> </w:t>
      </w:r>
      <w:r>
        <w:t>입력</w:t>
      </w:r>
      <w:r>
        <w:t xml:space="preserve"> </w:t>
      </w:r>
      <w:r>
        <w:t>계약</w:t>
      </w:r>
      <w:r>
        <w:t>, Inference Pipeline</w:t>
      </w:r>
      <w:r>
        <w:t>의</w:t>
      </w:r>
      <w:r>
        <w:t xml:space="preserve"> §2~17·28~29</w:t>
      </w:r>
      <w:r>
        <w:t>는</w:t>
      </w:r>
      <w:r>
        <w:t xml:space="preserve"> </w:t>
      </w:r>
      <w:r>
        <w:t>모듈</w:t>
      </w:r>
      <w:r>
        <w:t xml:space="preserve"> </w:t>
      </w:r>
      <w:r>
        <w:t>구조와</w:t>
      </w:r>
      <w:r>
        <w:t xml:space="preserve"> </w:t>
      </w:r>
      <w:r>
        <w:t>출력</w:t>
      </w:r>
      <w:r>
        <w:t>·</w:t>
      </w:r>
      <w:r>
        <w:t>평가</w:t>
      </w:r>
      <w:r>
        <w:t xml:space="preserve"> </w:t>
      </w:r>
      <w:r>
        <w:t>원칙</w:t>
      </w:r>
      <w:r>
        <w:t>, RAG Retrieval Formula</w:t>
      </w:r>
      <w:r>
        <w:t>의</w:t>
      </w:r>
      <w:r>
        <w:t xml:space="preserve"> §2~16·20~23</w:t>
      </w:r>
      <w:r>
        <w:t>은</w:t>
      </w:r>
      <w:r>
        <w:t xml:space="preserve"> </w:t>
      </w:r>
      <w:r>
        <w:t>검색</w:t>
      </w:r>
      <w:r>
        <w:t xml:space="preserve"> </w:t>
      </w:r>
      <w:r>
        <w:t>수식과</w:t>
      </w:r>
      <w:r>
        <w:t xml:space="preserve"> </w:t>
      </w:r>
      <w:r>
        <w:t>처리</w:t>
      </w:r>
      <w:r>
        <w:t xml:space="preserve"> </w:t>
      </w:r>
      <w:r>
        <w:t>조건</w:t>
      </w:r>
      <w:r>
        <w:t>, Risk Scoring Formula</w:t>
      </w:r>
      <w:r>
        <w:t>의</w:t>
      </w:r>
      <w:r>
        <w:t xml:space="preserve"> §3~16·19~21</w:t>
      </w:r>
      <w:r>
        <w:t>은</w:t>
      </w:r>
      <w:r>
        <w:t xml:space="preserve"> </w:t>
      </w:r>
      <w:r>
        <w:t>모델</w:t>
      </w:r>
      <w:r>
        <w:t xml:space="preserve"> </w:t>
      </w:r>
      <w:r>
        <w:t>증거</w:t>
      </w:r>
      <w:r>
        <w:t>·</w:t>
      </w:r>
      <w:r>
        <w:t>결합</w:t>
      </w:r>
      <w:r>
        <w:t>·</w:t>
      </w:r>
      <w:r>
        <w:t>판정식의</w:t>
      </w:r>
      <w:r>
        <w:t xml:space="preserve"> </w:t>
      </w:r>
      <w:r>
        <w:t>근거이다</w:t>
      </w:r>
      <w:r>
        <w:t>. Critical Design Review</w:t>
      </w:r>
      <w:r>
        <w:t>는</w:t>
      </w:r>
      <w:r>
        <w:t xml:space="preserve"> v1</w:t>
      </w:r>
      <w:r>
        <w:t>에서</w:t>
      </w:r>
      <w:r>
        <w:t xml:space="preserve"> </w:t>
      </w:r>
      <w:r>
        <w:t>보존한</w:t>
      </w:r>
      <w:r>
        <w:t xml:space="preserve"> </w:t>
      </w:r>
      <w:r>
        <w:t>연구</w:t>
      </w:r>
      <w:r>
        <w:t xml:space="preserve"> </w:t>
      </w:r>
      <w:r>
        <w:t>한계와</w:t>
      </w:r>
      <w:r>
        <w:t xml:space="preserve">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후보를</w:t>
      </w:r>
      <w:r>
        <w:t xml:space="preserve"> </w:t>
      </w:r>
      <w:r>
        <w:t>구분하는</w:t>
      </w:r>
      <w:r>
        <w:t xml:space="preserve"> </w:t>
      </w:r>
      <w:r>
        <w:t>보조</w:t>
      </w:r>
      <w:r>
        <w:t xml:space="preserve"> </w:t>
      </w:r>
      <w:r>
        <w:t>자료로</w:t>
      </w:r>
      <w:r>
        <w:t xml:space="preserve"> </w:t>
      </w:r>
      <w:r>
        <w:t>사용한다</w:t>
      </w:r>
      <w:r>
        <w:t xml:space="preserve">. </w:t>
      </w:r>
      <w:r>
        <w:t>외부</w:t>
      </w:r>
      <w:r>
        <w:t xml:space="preserve"> </w:t>
      </w:r>
      <w:r>
        <w:t>관련</w:t>
      </w:r>
      <w:r>
        <w:t xml:space="preserve"> </w:t>
      </w:r>
      <w:r>
        <w:t>연구의</w:t>
      </w:r>
      <w:r>
        <w:t xml:space="preserve"> </w:t>
      </w:r>
      <w:r>
        <w:t>서지정보는</w:t>
      </w:r>
      <w:r>
        <w:t xml:space="preserve"> </w:t>
      </w:r>
      <w:r>
        <w:t>본문의</w:t>
      </w:r>
      <w:r>
        <w:t xml:space="preserve"> [</w:t>
      </w:r>
      <w:r>
        <w:t>관련</w:t>
      </w:r>
      <w:r>
        <w:t xml:space="preserve"> </w:t>
      </w:r>
      <w:r>
        <w:t>문헌</w:t>
      </w:r>
      <w:r>
        <w:t xml:space="preserve"> </w:t>
      </w:r>
      <w:r>
        <w:t>추가</w:t>
      </w:r>
      <w:r>
        <w:t xml:space="preserve"> </w:t>
      </w:r>
      <w:r>
        <w:t>필요</w:t>
      </w:r>
      <w:r>
        <w:t xml:space="preserve">] </w:t>
      </w:r>
      <w:r>
        <w:t>위치에</w:t>
      </w:r>
      <w:r>
        <w:t xml:space="preserve"> </w:t>
      </w:r>
      <w:r>
        <w:t>추후</w:t>
      </w:r>
      <w:r>
        <w:t xml:space="preserve"> </w:t>
      </w:r>
      <w:r>
        <w:t>보완한다</w:t>
      </w:r>
      <w:r>
        <w:t>.</w:t>
      </w:r>
    </w:p>
    <w:sectPr w:rsidR="006B2C51" w:rsidSect="00034616">
      <w:footerReference w:type="default" r:id="rId10"/>
      <w:pgSz w:w="11906" w:h="16838"/>
      <w:pgMar w:top="1134" w:right="1219" w:bottom="1134" w:left="1219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00FE3" w14:textId="77777777" w:rsidR="005413A8" w:rsidRDefault="005413A8">
      <w:pPr>
        <w:spacing w:after="0" w:line="240" w:lineRule="auto"/>
      </w:pPr>
      <w:r>
        <w:separator/>
      </w:r>
    </w:p>
  </w:endnote>
  <w:endnote w:type="continuationSeparator" w:id="0">
    <w:p w14:paraId="421561F6" w14:textId="77777777" w:rsidR="005413A8" w:rsidRDefault="00541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61627" w14:textId="77777777" w:rsidR="006B2C51" w:rsidRDefault="00000000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4C52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F349F" w14:textId="77777777" w:rsidR="005413A8" w:rsidRDefault="005413A8">
      <w:pPr>
        <w:spacing w:after="0" w:line="240" w:lineRule="auto"/>
      </w:pPr>
      <w:r>
        <w:separator/>
      </w:r>
    </w:p>
  </w:footnote>
  <w:footnote w:type="continuationSeparator" w:id="0">
    <w:p w14:paraId="43049F08" w14:textId="77777777" w:rsidR="005413A8" w:rsidRDefault="00541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516980">
    <w:abstractNumId w:val="8"/>
  </w:num>
  <w:num w:numId="2" w16cid:durableId="115568528">
    <w:abstractNumId w:val="6"/>
  </w:num>
  <w:num w:numId="3" w16cid:durableId="940183351">
    <w:abstractNumId w:val="5"/>
  </w:num>
  <w:num w:numId="4" w16cid:durableId="174073113">
    <w:abstractNumId w:val="4"/>
  </w:num>
  <w:num w:numId="5" w16cid:durableId="405030279">
    <w:abstractNumId w:val="7"/>
  </w:num>
  <w:num w:numId="6" w16cid:durableId="371999574">
    <w:abstractNumId w:val="3"/>
  </w:num>
  <w:num w:numId="7" w16cid:durableId="1687051290">
    <w:abstractNumId w:val="2"/>
  </w:num>
  <w:num w:numId="8" w16cid:durableId="645664014">
    <w:abstractNumId w:val="1"/>
  </w:num>
  <w:num w:numId="9" w16cid:durableId="100532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29A"/>
    <w:rsid w:val="005413A8"/>
    <w:rsid w:val="006B2C51"/>
    <w:rsid w:val="00AA1D8D"/>
    <w:rsid w:val="00B47730"/>
    <w:rsid w:val="00B82B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F9E28"/>
  <w14:defaultImageDpi w14:val="300"/>
  <w15:docId w15:val="{ECDC54A8-0756-42FA-99F8-1595DA57F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93" w:lineRule="auto"/>
    </w:pPr>
    <w:rPr>
      <w:rFonts w:ascii="Times New Roman" w:eastAsia="맑은 고딕" w:hAnsi="Times New Roman" w:cs="Times New Roman"/>
      <w:color w:val="000000"/>
      <w:sz w:val="21"/>
      <w:lang w:eastAsia="ko-KR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/>
      <w:outlineLvl w:val="0"/>
    </w:pPr>
    <w:rPr>
      <w:rFonts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rFonts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120" w:line="240" w:lineRule="auto"/>
      <w:contextualSpacing/>
    </w:pPr>
    <w:rPr>
      <w:rFonts w:cstheme="majorBidi"/>
      <w:b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240"/>
    </w:pPr>
    <w:rPr>
      <w:rFonts w:cstheme="majorBidi"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after="120" w:line="264" w:lineRule="auto"/>
    </w:pPr>
    <w:rPr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1870</Words>
  <Characters>10661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로맨스 스캠 대화 판별을 위한 LLM과 유사 사례 검색 기반 위험 점수 시스템</dc:title>
  <dc:subject>공동저자 통합용 한국어 기술 논문 초안</dc:subject>
  <dc:creator/>
  <cp:keywords>로맨스 스캠, LLM, 사례 검색, 위험 점수, 프로토타입</cp:keywords>
  <dc:description>설계 근거: doc/v1의 Dataset Guide, Inference Pipeline, RAG Retrieval Formula, Risk Scoring Formula. Critical Design Review는 한계와 향후 연구 범위의 보조 근거.</dc:description>
  <cp:lastModifiedBy>백종학</cp:lastModifiedBy>
  <cp:revision>3</cp:revision>
  <dcterms:created xsi:type="dcterms:W3CDTF">2013-12-23T23:15:00Z</dcterms:created>
  <dcterms:modified xsi:type="dcterms:W3CDTF">2026-10-03T15:14:00Z</dcterms:modified>
  <cp:category/>
</cp:coreProperties>
</file>